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EB93" w14:textId="77777777" w:rsidR="00DF645F" w:rsidRDefault="00000000">
      <w:pPr>
        <w:pStyle w:val="Title"/>
      </w:pPr>
      <w:r>
        <w:t>Supplementary Table S1 — Explicit Definitions of All 69 Implemented Features</w:t>
      </w:r>
    </w:p>
    <w:p w14:paraId="66C42FFB" w14:textId="77777777" w:rsidR="00DF645F" w:rsidRDefault="00000000">
      <w:r>
        <w:rPr>
          <w:color w:val="AA1414"/>
        </w:rPr>
        <w:t>CyberRAX-CP: code-derived, individually enumerated feature dictionary for the implementation included with the reviewer artifact. Exact correspondence to all full-study reported runs requires the original run records.</w:t>
      </w:r>
    </w:p>
    <w:p w14:paraId="0F719843" w14:textId="77777777" w:rsidR="00DF645F" w:rsidRDefault="00000000">
      <w:r>
        <w:t>Feature order is checked against data/processed/domain_feature_columns.json and feature_table_69.csv. Source code locations are linked by filename and line. Rolling statistics are causal, restart at each chronological split, and use a maximum of 30 observations. All input scaling is fitted on the training split.</w:t>
      </w:r>
    </w:p>
    <w:p w14:paraId="13EB0148" w14:textId="77777777" w:rsidR="00DF645F" w:rsidRDefault="00000000">
      <w:pPr>
        <w:pStyle w:val="Heading2"/>
      </w:pPr>
      <w:r>
        <w:t>Code-derived feature counts and discrepancy with manuscript Table 4</w:t>
      </w:r>
    </w:p>
    <w:p w14:paraId="399CF0D0" w14:textId="77777777" w:rsidR="00DF645F" w:rsidRDefault="00000000">
      <w:r>
        <w:t>The actual provided code generates 15 raw process/communication, 20 rolling, 20 network and 14 additional engineered features, totaling 69. Within the 14 engineered features there are 4 physical residual, 2 control, 2 protocol, 2 network normalization, 2 missingness and 2 operating-mode features. The manuscript grouping of 2 residual, 4 protocol, 2 control, 3 missingness and 3 operating-mode features differs. Also, code normalizes residuals by TRAIN-NORMAL standard deviation, whereas manuscript Eq. (7) uses a maximum-norm expression. Original data/code are required to resolve manuscript equivalence; this dictionary reports exactly what is executable in this ZIP.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2832"/>
        <w:gridCol w:w="6627"/>
        <w:gridCol w:w="2716"/>
      </w:tblGrid>
      <w:tr w:rsidR="00DF645F" w14:paraId="567AB149" w14:textId="77777777">
        <w:trPr>
          <w:cantSplit/>
          <w:tblHeader/>
          <w:jc w:val="center"/>
        </w:trPr>
        <w:tc>
          <w:tcPr>
            <w:tcW w:w="3791" w:type="dxa"/>
          </w:tcPr>
          <w:p w14:paraId="54CF243E" w14:textId="77777777" w:rsidR="00DF645F" w:rsidRDefault="00000000">
            <w:r>
              <w:rPr>
                <w:sz w:val="14"/>
              </w:rPr>
              <w:t>ID / column</w:t>
            </w:r>
          </w:p>
        </w:tc>
        <w:tc>
          <w:tcPr>
            <w:tcW w:w="3791" w:type="dxa"/>
          </w:tcPr>
          <w:p w14:paraId="29AE3FB5" w14:textId="77777777" w:rsidR="00DF645F" w:rsidRDefault="00000000">
            <w:r>
              <w:rPr>
                <w:sz w:val="14"/>
              </w:rPr>
              <w:t>Group / input signals</w:t>
            </w:r>
          </w:p>
        </w:tc>
        <w:tc>
          <w:tcPr>
            <w:tcW w:w="3791" w:type="dxa"/>
          </w:tcPr>
          <w:p w14:paraId="1CCECCC9" w14:textId="77777777" w:rsidR="00DF645F" w:rsidRDefault="00000000">
            <w:r>
              <w:rPr>
                <w:sz w:val="14"/>
              </w:rPr>
              <w:t>Exact calculation or encoding</w:t>
            </w:r>
          </w:p>
        </w:tc>
        <w:tc>
          <w:tcPr>
            <w:tcW w:w="3791" w:type="dxa"/>
          </w:tcPr>
          <w:p w14:paraId="4493002E" w14:textId="77777777" w:rsidR="00DF645F" w:rsidRDefault="00000000">
            <w:r>
              <w:rPr>
                <w:sz w:val="14"/>
              </w:rPr>
              <w:t>Source and fitting scope</w:t>
            </w:r>
          </w:p>
        </w:tc>
      </w:tr>
      <w:tr w:rsidR="00DF645F" w14:paraId="530FA719" w14:textId="77777777">
        <w:trPr>
          <w:cantSplit/>
          <w:jc w:val="center"/>
        </w:trPr>
        <w:tc>
          <w:tcPr>
            <w:tcW w:w="3791" w:type="dxa"/>
          </w:tcPr>
          <w:p w14:paraId="3BF02FC9" w14:textId="77777777" w:rsidR="00DF645F" w:rsidRDefault="00000000">
            <w:r>
              <w:rPr>
                <w:sz w:val="14"/>
              </w:rPr>
              <w:t>F01 pressure_in</w:t>
            </w:r>
          </w:p>
        </w:tc>
        <w:tc>
          <w:tcPr>
            <w:tcW w:w="3791" w:type="dxa"/>
          </w:tcPr>
          <w:p w14:paraId="08660BF0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pressure_in</w:t>
            </w:r>
          </w:p>
        </w:tc>
        <w:tc>
          <w:tcPr>
            <w:tcW w:w="3791" w:type="dxa"/>
          </w:tcPr>
          <w:p w14:paraId="4DE4A877" w14:textId="77777777" w:rsidR="00DF645F" w:rsidRDefault="00000000">
            <w:r>
              <w:rPr>
                <w:sz w:val="14"/>
              </w:rPr>
              <w:t>Value of `pressure_in`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581FB27F" w14:textId="77777777" w:rsidR="00DF645F" w:rsidRDefault="00000000">
            <w:r>
              <w:rPr>
                <w:sz w:val="14"/>
              </w:rPr>
              <w:t>src/simulate.py:18;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C12BF95" w14:textId="77777777">
        <w:trPr>
          <w:cantSplit/>
          <w:jc w:val="center"/>
        </w:trPr>
        <w:tc>
          <w:tcPr>
            <w:tcW w:w="3791" w:type="dxa"/>
          </w:tcPr>
          <w:p w14:paraId="1A8A58AE" w14:textId="77777777" w:rsidR="00DF645F" w:rsidRDefault="00000000">
            <w:r>
              <w:rPr>
                <w:sz w:val="14"/>
              </w:rPr>
              <w:t>F02 pressure_mid</w:t>
            </w:r>
          </w:p>
        </w:tc>
        <w:tc>
          <w:tcPr>
            <w:tcW w:w="3791" w:type="dxa"/>
          </w:tcPr>
          <w:p w14:paraId="4878C295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pressure_mid</w:t>
            </w:r>
          </w:p>
        </w:tc>
        <w:tc>
          <w:tcPr>
            <w:tcW w:w="3791" w:type="dxa"/>
          </w:tcPr>
          <w:p w14:paraId="5BCDB0E2" w14:textId="77777777" w:rsidR="00DF645F" w:rsidRDefault="00000000">
            <w:r>
              <w:rPr>
                <w:sz w:val="14"/>
              </w:rPr>
              <w:t>Value of `pressure_mid`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D07B75F" w14:textId="77777777" w:rsidR="00DF645F" w:rsidRDefault="00000000">
            <w:r>
              <w:rPr>
                <w:sz w:val="14"/>
              </w:rPr>
              <w:t>src/simulate.py:18;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70EDDE99" w14:textId="77777777">
        <w:trPr>
          <w:cantSplit/>
          <w:jc w:val="center"/>
        </w:trPr>
        <w:tc>
          <w:tcPr>
            <w:tcW w:w="3791" w:type="dxa"/>
          </w:tcPr>
          <w:p w14:paraId="664C8B92" w14:textId="77777777" w:rsidR="00DF645F" w:rsidRDefault="00000000">
            <w:r>
              <w:rPr>
                <w:sz w:val="14"/>
              </w:rPr>
              <w:t>F03 pressure_out</w:t>
            </w:r>
          </w:p>
        </w:tc>
        <w:tc>
          <w:tcPr>
            <w:tcW w:w="3791" w:type="dxa"/>
          </w:tcPr>
          <w:p w14:paraId="21935514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pressure_out</w:t>
            </w:r>
          </w:p>
        </w:tc>
        <w:tc>
          <w:tcPr>
            <w:tcW w:w="3791" w:type="dxa"/>
          </w:tcPr>
          <w:p w14:paraId="2C33AF77" w14:textId="77777777" w:rsidR="00DF645F" w:rsidRDefault="00000000">
            <w:r>
              <w:rPr>
                <w:sz w:val="14"/>
              </w:rPr>
              <w:t>Value of `pressure_out`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55DF41D8" w14:textId="77777777" w:rsidR="00DF645F" w:rsidRDefault="00000000">
            <w:r>
              <w:rPr>
                <w:sz w:val="14"/>
              </w:rPr>
              <w:t>src/simulate.py:18;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349E5FD" w14:textId="77777777">
        <w:trPr>
          <w:cantSplit/>
          <w:jc w:val="center"/>
        </w:trPr>
        <w:tc>
          <w:tcPr>
            <w:tcW w:w="3791" w:type="dxa"/>
          </w:tcPr>
          <w:p w14:paraId="70817955" w14:textId="77777777" w:rsidR="00DF645F" w:rsidRDefault="00000000">
            <w:r>
              <w:rPr>
                <w:sz w:val="14"/>
              </w:rPr>
              <w:t>F04 flow_main</w:t>
            </w:r>
          </w:p>
        </w:tc>
        <w:tc>
          <w:tcPr>
            <w:tcW w:w="3791" w:type="dxa"/>
          </w:tcPr>
          <w:p w14:paraId="3218A57F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flow_main</w:t>
            </w:r>
          </w:p>
        </w:tc>
        <w:tc>
          <w:tcPr>
            <w:tcW w:w="3791" w:type="dxa"/>
          </w:tcPr>
          <w:p w14:paraId="7691B719" w14:textId="77777777" w:rsidR="00DF645F" w:rsidRDefault="00000000">
            <w:r>
              <w:rPr>
                <w:sz w:val="14"/>
              </w:rPr>
              <w:t>Value of `flow_main`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4F2A429A" w14:textId="77777777" w:rsidR="00DF645F" w:rsidRDefault="00000000">
            <w:r>
              <w:rPr>
                <w:sz w:val="14"/>
              </w:rPr>
              <w:t>src/simulate.py:18;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1906E069" w14:textId="77777777">
        <w:trPr>
          <w:cantSplit/>
          <w:jc w:val="center"/>
        </w:trPr>
        <w:tc>
          <w:tcPr>
            <w:tcW w:w="3791" w:type="dxa"/>
          </w:tcPr>
          <w:p w14:paraId="6508DECB" w14:textId="77777777" w:rsidR="00DF645F" w:rsidRDefault="00000000">
            <w:r>
              <w:rPr>
                <w:sz w:val="14"/>
              </w:rPr>
              <w:t>F05 flow_branch</w:t>
            </w:r>
          </w:p>
        </w:tc>
        <w:tc>
          <w:tcPr>
            <w:tcW w:w="3791" w:type="dxa"/>
          </w:tcPr>
          <w:p w14:paraId="20580151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flow_branch</w:t>
            </w:r>
          </w:p>
        </w:tc>
        <w:tc>
          <w:tcPr>
            <w:tcW w:w="3791" w:type="dxa"/>
          </w:tcPr>
          <w:p w14:paraId="6B3745A8" w14:textId="77777777" w:rsidR="00DF645F" w:rsidRDefault="00000000">
            <w:r>
              <w:rPr>
                <w:sz w:val="14"/>
              </w:rPr>
              <w:t>Value of `flow_branch`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427837F1" w14:textId="77777777" w:rsidR="00DF645F" w:rsidRDefault="00000000">
            <w:r>
              <w:rPr>
                <w:sz w:val="14"/>
              </w:rPr>
              <w:t>src/simulate.py:18;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66E51209" w14:textId="77777777">
        <w:trPr>
          <w:cantSplit/>
          <w:jc w:val="center"/>
        </w:trPr>
        <w:tc>
          <w:tcPr>
            <w:tcW w:w="3791" w:type="dxa"/>
          </w:tcPr>
          <w:p w14:paraId="37DBD70A" w14:textId="77777777" w:rsidR="00DF645F" w:rsidRDefault="00000000">
            <w:r>
              <w:rPr>
                <w:sz w:val="14"/>
              </w:rPr>
              <w:t>F06 valve_in</w:t>
            </w:r>
          </w:p>
        </w:tc>
        <w:tc>
          <w:tcPr>
            <w:tcW w:w="3791" w:type="dxa"/>
          </w:tcPr>
          <w:p w14:paraId="07D56BA2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valve_in</w:t>
            </w:r>
          </w:p>
        </w:tc>
        <w:tc>
          <w:tcPr>
            <w:tcW w:w="3791" w:type="dxa"/>
          </w:tcPr>
          <w:p w14:paraId="218EE6E4" w14:textId="77777777" w:rsidR="00DF645F" w:rsidRDefault="00000000">
            <w:r>
              <w:rPr>
                <w:sz w:val="14"/>
              </w:rPr>
              <w:t>Value of `valve_in`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23C85C9" w14:textId="77777777" w:rsidR="00DF645F" w:rsidRDefault="00000000">
            <w:r>
              <w:rPr>
                <w:sz w:val="14"/>
              </w:rPr>
              <w:t>src/simulate.py:19;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4298C885" w14:textId="77777777">
        <w:trPr>
          <w:cantSplit/>
          <w:jc w:val="center"/>
        </w:trPr>
        <w:tc>
          <w:tcPr>
            <w:tcW w:w="3791" w:type="dxa"/>
          </w:tcPr>
          <w:p w14:paraId="7CF1CEF1" w14:textId="77777777" w:rsidR="00DF645F" w:rsidRDefault="00000000">
            <w:r>
              <w:rPr>
                <w:sz w:val="14"/>
              </w:rPr>
              <w:t>F07 valve_out</w:t>
            </w:r>
          </w:p>
        </w:tc>
        <w:tc>
          <w:tcPr>
            <w:tcW w:w="3791" w:type="dxa"/>
          </w:tcPr>
          <w:p w14:paraId="639CE511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valve_out</w:t>
            </w:r>
          </w:p>
        </w:tc>
        <w:tc>
          <w:tcPr>
            <w:tcW w:w="3791" w:type="dxa"/>
          </w:tcPr>
          <w:p w14:paraId="150C9E36" w14:textId="77777777" w:rsidR="00DF645F" w:rsidRDefault="00000000">
            <w:r>
              <w:rPr>
                <w:sz w:val="14"/>
              </w:rPr>
              <w:t>Value of `valve_out`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201E39B6" w14:textId="77777777" w:rsidR="00DF645F" w:rsidRDefault="00000000">
            <w:r>
              <w:rPr>
                <w:sz w:val="14"/>
              </w:rPr>
              <w:t>src/simulate.py:19;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30BA0F3E" w14:textId="77777777">
        <w:trPr>
          <w:cantSplit/>
          <w:jc w:val="center"/>
        </w:trPr>
        <w:tc>
          <w:tcPr>
            <w:tcW w:w="3791" w:type="dxa"/>
          </w:tcPr>
          <w:p w14:paraId="7A516224" w14:textId="77777777" w:rsidR="00DF645F" w:rsidRDefault="00000000">
            <w:r>
              <w:rPr>
                <w:sz w:val="14"/>
              </w:rPr>
              <w:t>F08 compressor_state</w:t>
            </w:r>
          </w:p>
        </w:tc>
        <w:tc>
          <w:tcPr>
            <w:tcW w:w="3791" w:type="dxa"/>
          </w:tcPr>
          <w:p w14:paraId="1F2EF864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compressor_state</w:t>
            </w:r>
          </w:p>
        </w:tc>
        <w:tc>
          <w:tcPr>
            <w:tcW w:w="3791" w:type="dxa"/>
          </w:tcPr>
          <w:p w14:paraId="67FBCACD" w14:textId="77777777" w:rsidR="00DF645F" w:rsidRDefault="00000000">
            <w:r>
              <w:rPr>
                <w:sz w:val="14"/>
              </w:rPr>
              <w:t>Value of `compressor_state`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419FF656" w14:textId="77777777" w:rsidR="00DF645F" w:rsidRDefault="00000000">
            <w:r>
              <w:rPr>
                <w:sz w:val="14"/>
              </w:rPr>
              <w:t>src/simulate.py:19;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1F99245" w14:textId="77777777">
        <w:trPr>
          <w:cantSplit/>
          <w:jc w:val="center"/>
        </w:trPr>
        <w:tc>
          <w:tcPr>
            <w:tcW w:w="3791" w:type="dxa"/>
          </w:tcPr>
          <w:p w14:paraId="6CE79ABB" w14:textId="77777777" w:rsidR="00DF645F" w:rsidRDefault="00000000">
            <w:r>
              <w:rPr>
                <w:sz w:val="14"/>
              </w:rPr>
              <w:t>F09 temperature</w:t>
            </w:r>
          </w:p>
        </w:tc>
        <w:tc>
          <w:tcPr>
            <w:tcW w:w="3791" w:type="dxa"/>
          </w:tcPr>
          <w:p w14:paraId="0C27F6A4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temperature</w:t>
            </w:r>
          </w:p>
        </w:tc>
        <w:tc>
          <w:tcPr>
            <w:tcW w:w="3791" w:type="dxa"/>
          </w:tcPr>
          <w:p w14:paraId="742DAB0C" w14:textId="77777777" w:rsidR="00DF645F" w:rsidRDefault="00000000">
            <w:r>
              <w:rPr>
                <w:sz w:val="14"/>
              </w:rPr>
              <w:t>Value of `temperature`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1707D16A" w14:textId="77777777" w:rsidR="00DF645F" w:rsidRDefault="00000000">
            <w:r>
              <w:rPr>
                <w:sz w:val="14"/>
              </w:rPr>
              <w:t>src/simulate.py:19;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3097031B" w14:textId="77777777">
        <w:trPr>
          <w:cantSplit/>
          <w:jc w:val="center"/>
        </w:trPr>
        <w:tc>
          <w:tcPr>
            <w:tcW w:w="3791" w:type="dxa"/>
          </w:tcPr>
          <w:p w14:paraId="7E6D34D5" w14:textId="77777777" w:rsidR="00DF645F" w:rsidRDefault="00000000">
            <w:r>
              <w:rPr>
                <w:sz w:val="14"/>
              </w:rPr>
              <w:t>F10 demand</w:t>
            </w:r>
          </w:p>
        </w:tc>
        <w:tc>
          <w:tcPr>
            <w:tcW w:w="3791" w:type="dxa"/>
          </w:tcPr>
          <w:p w14:paraId="3E90D26E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demand</w:t>
            </w:r>
          </w:p>
        </w:tc>
        <w:tc>
          <w:tcPr>
            <w:tcW w:w="3791" w:type="dxa"/>
          </w:tcPr>
          <w:p w14:paraId="54E593F6" w14:textId="77777777" w:rsidR="00DF645F" w:rsidRDefault="00000000">
            <w:r>
              <w:rPr>
                <w:sz w:val="14"/>
              </w:rPr>
              <w:t>Value of `demand`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66A2195" w14:textId="77777777" w:rsidR="00DF645F" w:rsidRDefault="00000000">
            <w:r>
              <w:rPr>
                <w:sz w:val="14"/>
              </w:rPr>
              <w:t>src/simulate.py:19;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14E9D260" w14:textId="77777777">
        <w:trPr>
          <w:cantSplit/>
          <w:jc w:val="center"/>
        </w:trPr>
        <w:tc>
          <w:tcPr>
            <w:tcW w:w="3791" w:type="dxa"/>
          </w:tcPr>
          <w:p w14:paraId="2C5F0292" w14:textId="77777777" w:rsidR="00DF645F" w:rsidRDefault="00000000">
            <w:r>
              <w:rPr>
                <w:sz w:val="14"/>
              </w:rPr>
              <w:t>F11 pressure_setpoint</w:t>
            </w:r>
          </w:p>
        </w:tc>
        <w:tc>
          <w:tcPr>
            <w:tcW w:w="3791" w:type="dxa"/>
          </w:tcPr>
          <w:p w14:paraId="53F253C2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pressure_setpoint</w:t>
            </w:r>
          </w:p>
        </w:tc>
        <w:tc>
          <w:tcPr>
            <w:tcW w:w="3791" w:type="dxa"/>
          </w:tcPr>
          <w:p w14:paraId="12842693" w14:textId="77777777" w:rsidR="00DF645F" w:rsidRDefault="00000000">
            <w:r>
              <w:rPr>
                <w:sz w:val="14"/>
              </w:rPr>
              <w:t>Value of `pressure_setpoint`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2C89ADC" w14:textId="77777777" w:rsidR="00DF645F" w:rsidRDefault="00000000">
            <w:r>
              <w:rPr>
                <w:sz w:val="14"/>
              </w:rPr>
              <w:t>src/simulate.py:20;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A3A0A07" w14:textId="77777777">
        <w:trPr>
          <w:cantSplit/>
          <w:jc w:val="center"/>
        </w:trPr>
        <w:tc>
          <w:tcPr>
            <w:tcW w:w="3791" w:type="dxa"/>
          </w:tcPr>
          <w:p w14:paraId="69386871" w14:textId="77777777" w:rsidR="00DF645F" w:rsidRDefault="00000000">
            <w:r>
              <w:rPr>
                <w:sz w:val="14"/>
              </w:rPr>
              <w:lastRenderedPageBreak/>
              <w:t>F12 control_command</w:t>
            </w:r>
          </w:p>
        </w:tc>
        <w:tc>
          <w:tcPr>
            <w:tcW w:w="3791" w:type="dxa"/>
          </w:tcPr>
          <w:p w14:paraId="340BA067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control_command</w:t>
            </w:r>
          </w:p>
        </w:tc>
        <w:tc>
          <w:tcPr>
            <w:tcW w:w="3791" w:type="dxa"/>
          </w:tcPr>
          <w:p w14:paraId="3D1551BB" w14:textId="77777777" w:rsidR="00DF645F" w:rsidRDefault="00000000">
            <w:r>
              <w:rPr>
                <w:sz w:val="14"/>
              </w:rPr>
              <w:t>Value of `control_command`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5ED4341" w14:textId="77777777" w:rsidR="00DF645F" w:rsidRDefault="00000000">
            <w:r>
              <w:rPr>
                <w:sz w:val="14"/>
              </w:rPr>
              <w:t>src/simulate.py:20;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096CB35" w14:textId="77777777">
        <w:trPr>
          <w:cantSplit/>
          <w:jc w:val="center"/>
        </w:trPr>
        <w:tc>
          <w:tcPr>
            <w:tcW w:w="3791" w:type="dxa"/>
          </w:tcPr>
          <w:p w14:paraId="0F9F7A4C" w14:textId="77777777" w:rsidR="00DF645F" w:rsidRDefault="00000000">
            <w:r>
              <w:rPr>
                <w:sz w:val="14"/>
              </w:rPr>
              <w:t>F13 modbus_function_code</w:t>
            </w:r>
          </w:p>
        </w:tc>
        <w:tc>
          <w:tcPr>
            <w:tcW w:w="3791" w:type="dxa"/>
          </w:tcPr>
          <w:p w14:paraId="74238195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modbus_function_code</w:t>
            </w:r>
          </w:p>
        </w:tc>
        <w:tc>
          <w:tcPr>
            <w:tcW w:w="3791" w:type="dxa"/>
          </w:tcPr>
          <w:p w14:paraId="112F3861" w14:textId="77777777" w:rsidR="00DF645F" w:rsidRDefault="00000000">
            <w:r>
              <w:rPr>
                <w:sz w:val="14"/>
              </w:rPr>
              <w:t>Value of `modbus_function_code`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5B928F78" w14:textId="77777777" w:rsidR="00DF645F" w:rsidRDefault="00000000">
            <w:r>
              <w:rPr>
                <w:sz w:val="14"/>
              </w:rPr>
              <w:t>src/simulate.py:20;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255EB34E" w14:textId="77777777">
        <w:trPr>
          <w:cantSplit/>
          <w:jc w:val="center"/>
        </w:trPr>
        <w:tc>
          <w:tcPr>
            <w:tcW w:w="3791" w:type="dxa"/>
          </w:tcPr>
          <w:p w14:paraId="53FE7736" w14:textId="77777777" w:rsidR="00DF645F" w:rsidRDefault="00000000">
            <w:r>
              <w:rPr>
                <w:sz w:val="14"/>
              </w:rPr>
              <w:t>F14 device_id</w:t>
            </w:r>
          </w:p>
        </w:tc>
        <w:tc>
          <w:tcPr>
            <w:tcW w:w="3791" w:type="dxa"/>
          </w:tcPr>
          <w:p w14:paraId="64302CFB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device_id</w:t>
            </w:r>
          </w:p>
        </w:tc>
        <w:tc>
          <w:tcPr>
            <w:tcW w:w="3791" w:type="dxa"/>
          </w:tcPr>
          <w:p w14:paraId="273A7546" w14:textId="77777777" w:rsidR="00DF645F" w:rsidRDefault="00000000">
            <w:r>
              <w:rPr>
                <w:sz w:val="14"/>
              </w:rPr>
              <w:t>Value of `device_id`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8B1BAFA" w14:textId="77777777" w:rsidR="00DF645F" w:rsidRDefault="00000000">
            <w:r>
              <w:rPr>
                <w:sz w:val="14"/>
              </w:rPr>
              <w:t>src/simulate.py:20;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6010BA97" w14:textId="77777777">
        <w:trPr>
          <w:cantSplit/>
          <w:jc w:val="center"/>
        </w:trPr>
        <w:tc>
          <w:tcPr>
            <w:tcW w:w="3791" w:type="dxa"/>
          </w:tcPr>
          <w:p w14:paraId="3D1190CD" w14:textId="77777777" w:rsidR="00DF645F" w:rsidRDefault="00000000">
            <w:r>
              <w:rPr>
                <w:sz w:val="14"/>
              </w:rPr>
              <w:t>F15 communication_delay_ms</w:t>
            </w:r>
          </w:p>
        </w:tc>
        <w:tc>
          <w:tcPr>
            <w:tcW w:w="3791" w:type="dxa"/>
          </w:tcPr>
          <w:p w14:paraId="65ECDDAA" w14:textId="77777777" w:rsidR="00DF645F" w:rsidRDefault="00000000">
            <w:r>
              <w:rPr>
                <w:sz w:val="14"/>
              </w:rPr>
              <w:t>raw process/communication</w:t>
            </w:r>
            <w:r>
              <w:rPr>
                <w:sz w:val="14"/>
              </w:rPr>
              <w:br/>
              <w:t>communication_delay_ms</w:t>
            </w:r>
          </w:p>
        </w:tc>
        <w:tc>
          <w:tcPr>
            <w:tcW w:w="3791" w:type="dxa"/>
          </w:tcPr>
          <w:p w14:paraId="4B00B0C1" w14:textId="77777777" w:rsidR="00DF645F" w:rsidRDefault="00000000">
            <w:r>
              <w:rPr>
                <w:sz w:val="14"/>
              </w:rPr>
              <w:t>Value of `communication_delay_ms`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489A876" w14:textId="77777777" w:rsidR="00DF645F" w:rsidRDefault="00000000">
            <w:r>
              <w:rPr>
                <w:sz w:val="14"/>
              </w:rPr>
              <w:t>src/simulate.py:21; src/preprocess.py:75</w:t>
            </w:r>
            <w:r>
              <w:rPr>
                <w:sz w:val="14"/>
              </w:rPr>
              <w:br/>
              <w:t>Imputation training median; optional train-fitted StandardScaler</w:t>
            </w:r>
          </w:p>
        </w:tc>
      </w:tr>
      <w:tr w:rsidR="00DF645F" w14:paraId="481773F1" w14:textId="77777777">
        <w:trPr>
          <w:cantSplit/>
          <w:jc w:val="center"/>
        </w:trPr>
        <w:tc>
          <w:tcPr>
            <w:tcW w:w="3791" w:type="dxa"/>
          </w:tcPr>
          <w:p w14:paraId="7CD31947" w14:textId="77777777" w:rsidR="00DF645F" w:rsidRDefault="00000000">
            <w:r>
              <w:rPr>
                <w:sz w:val="14"/>
              </w:rPr>
              <w:t>F16 pressure_in_rolling_mean</w:t>
            </w:r>
          </w:p>
        </w:tc>
        <w:tc>
          <w:tcPr>
            <w:tcW w:w="3791" w:type="dxa"/>
          </w:tcPr>
          <w:p w14:paraId="497DC49C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pressure_in</w:t>
            </w:r>
          </w:p>
        </w:tc>
        <w:tc>
          <w:tcPr>
            <w:tcW w:w="3791" w:type="dxa"/>
          </w:tcPr>
          <w:p w14:paraId="78EC6C69" w14:textId="77777777" w:rsidR="00DF645F" w:rsidRDefault="00000000">
            <w:r>
              <w:rPr>
                <w:sz w:val="14"/>
              </w:rPr>
              <w:t>arithmetic mean of the most recent up to 30 within-split, forward-filled `pressure_in` values through t; min_periods=1</w:t>
            </w:r>
          </w:p>
        </w:tc>
        <w:tc>
          <w:tcPr>
            <w:tcW w:w="3791" w:type="dxa"/>
          </w:tcPr>
          <w:p w14:paraId="2107ECE3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53054731" w14:textId="77777777">
        <w:trPr>
          <w:cantSplit/>
          <w:jc w:val="center"/>
        </w:trPr>
        <w:tc>
          <w:tcPr>
            <w:tcW w:w="3791" w:type="dxa"/>
          </w:tcPr>
          <w:p w14:paraId="46C7B639" w14:textId="77777777" w:rsidR="00DF645F" w:rsidRDefault="00000000">
            <w:r>
              <w:rPr>
                <w:sz w:val="14"/>
              </w:rPr>
              <w:t>F17 pressure_in_rolling_std</w:t>
            </w:r>
          </w:p>
        </w:tc>
        <w:tc>
          <w:tcPr>
            <w:tcW w:w="3791" w:type="dxa"/>
          </w:tcPr>
          <w:p w14:paraId="76A68218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pressure_in</w:t>
            </w:r>
          </w:p>
        </w:tc>
        <w:tc>
          <w:tcPr>
            <w:tcW w:w="3791" w:type="dxa"/>
          </w:tcPr>
          <w:p w14:paraId="6CD9C74E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`pressure_in` values through t; min_periods=1</w:t>
            </w:r>
          </w:p>
        </w:tc>
        <w:tc>
          <w:tcPr>
            <w:tcW w:w="3791" w:type="dxa"/>
          </w:tcPr>
          <w:p w14:paraId="79BFED73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1E6EC180" w14:textId="77777777">
        <w:trPr>
          <w:cantSplit/>
          <w:jc w:val="center"/>
        </w:trPr>
        <w:tc>
          <w:tcPr>
            <w:tcW w:w="3791" w:type="dxa"/>
          </w:tcPr>
          <w:p w14:paraId="0C890ABB" w14:textId="77777777" w:rsidR="00DF645F" w:rsidRDefault="00000000">
            <w:r>
              <w:rPr>
                <w:sz w:val="14"/>
              </w:rPr>
              <w:t>F18 pressure_mid_rolling_mean</w:t>
            </w:r>
          </w:p>
        </w:tc>
        <w:tc>
          <w:tcPr>
            <w:tcW w:w="3791" w:type="dxa"/>
          </w:tcPr>
          <w:p w14:paraId="006D58F1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pressure_mid</w:t>
            </w:r>
          </w:p>
        </w:tc>
        <w:tc>
          <w:tcPr>
            <w:tcW w:w="3791" w:type="dxa"/>
          </w:tcPr>
          <w:p w14:paraId="7DF9C115" w14:textId="77777777" w:rsidR="00DF645F" w:rsidRDefault="00000000">
            <w:r>
              <w:rPr>
                <w:sz w:val="14"/>
              </w:rPr>
              <w:t>arithmetic mean of the most recent up to 30 within-split, forward-filled `pressure_mid` values through t; min_periods=1</w:t>
            </w:r>
          </w:p>
        </w:tc>
        <w:tc>
          <w:tcPr>
            <w:tcW w:w="3791" w:type="dxa"/>
          </w:tcPr>
          <w:p w14:paraId="717130EC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669E5117" w14:textId="77777777">
        <w:trPr>
          <w:cantSplit/>
          <w:jc w:val="center"/>
        </w:trPr>
        <w:tc>
          <w:tcPr>
            <w:tcW w:w="3791" w:type="dxa"/>
          </w:tcPr>
          <w:p w14:paraId="1A021768" w14:textId="77777777" w:rsidR="00DF645F" w:rsidRDefault="00000000">
            <w:r>
              <w:rPr>
                <w:sz w:val="14"/>
              </w:rPr>
              <w:t>F19 pressure_mid_rolling_std</w:t>
            </w:r>
          </w:p>
        </w:tc>
        <w:tc>
          <w:tcPr>
            <w:tcW w:w="3791" w:type="dxa"/>
          </w:tcPr>
          <w:p w14:paraId="5D48A455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pressure_mid</w:t>
            </w:r>
          </w:p>
        </w:tc>
        <w:tc>
          <w:tcPr>
            <w:tcW w:w="3791" w:type="dxa"/>
          </w:tcPr>
          <w:p w14:paraId="46D52985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`pressure_mid` values through t; min_periods=1</w:t>
            </w:r>
          </w:p>
        </w:tc>
        <w:tc>
          <w:tcPr>
            <w:tcW w:w="3791" w:type="dxa"/>
          </w:tcPr>
          <w:p w14:paraId="7AA6A895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1B417F1A" w14:textId="77777777">
        <w:trPr>
          <w:cantSplit/>
          <w:jc w:val="center"/>
        </w:trPr>
        <w:tc>
          <w:tcPr>
            <w:tcW w:w="3791" w:type="dxa"/>
          </w:tcPr>
          <w:p w14:paraId="6299CE06" w14:textId="77777777" w:rsidR="00DF645F" w:rsidRDefault="00000000">
            <w:r>
              <w:rPr>
                <w:sz w:val="14"/>
              </w:rPr>
              <w:t>F20 pressure_out_rolling_mean</w:t>
            </w:r>
          </w:p>
        </w:tc>
        <w:tc>
          <w:tcPr>
            <w:tcW w:w="3791" w:type="dxa"/>
          </w:tcPr>
          <w:p w14:paraId="4181A0E2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pressure_out</w:t>
            </w:r>
          </w:p>
        </w:tc>
        <w:tc>
          <w:tcPr>
            <w:tcW w:w="3791" w:type="dxa"/>
          </w:tcPr>
          <w:p w14:paraId="2505DCBD" w14:textId="77777777" w:rsidR="00DF645F" w:rsidRDefault="00000000">
            <w:r>
              <w:rPr>
                <w:sz w:val="14"/>
              </w:rPr>
              <w:t>arithmetic mean of the most recent up to 30 within-split, forward-filled `pressure_out` values through t; min_periods=1</w:t>
            </w:r>
          </w:p>
        </w:tc>
        <w:tc>
          <w:tcPr>
            <w:tcW w:w="3791" w:type="dxa"/>
          </w:tcPr>
          <w:p w14:paraId="6CF201F1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0D1D3592" w14:textId="77777777">
        <w:trPr>
          <w:cantSplit/>
          <w:jc w:val="center"/>
        </w:trPr>
        <w:tc>
          <w:tcPr>
            <w:tcW w:w="3791" w:type="dxa"/>
          </w:tcPr>
          <w:p w14:paraId="3AB5C85C" w14:textId="77777777" w:rsidR="00DF645F" w:rsidRDefault="00000000">
            <w:r>
              <w:rPr>
                <w:sz w:val="14"/>
              </w:rPr>
              <w:t>F21 pressure_out_rolling_std</w:t>
            </w:r>
          </w:p>
        </w:tc>
        <w:tc>
          <w:tcPr>
            <w:tcW w:w="3791" w:type="dxa"/>
          </w:tcPr>
          <w:p w14:paraId="6AD448F0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pressure_out</w:t>
            </w:r>
          </w:p>
        </w:tc>
        <w:tc>
          <w:tcPr>
            <w:tcW w:w="3791" w:type="dxa"/>
          </w:tcPr>
          <w:p w14:paraId="6CFEFF05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`pressure_out` values through t; min_periods=1</w:t>
            </w:r>
          </w:p>
        </w:tc>
        <w:tc>
          <w:tcPr>
            <w:tcW w:w="3791" w:type="dxa"/>
          </w:tcPr>
          <w:p w14:paraId="0D8A48F2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5494E7E4" w14:textId="77777777">
        <w:trPr>
          <w:cantSplit/>
          <w:jc w:val="center"/>
        </w:trPr>
        <w:tc>
          <w:tcPr>
            <w:tcW w:w="3791" w:type="dxa"/>
          </w:tcPr>
          <w:p w14:paraId="349CEAB8" w14:textId="77777777" w:rsidR="00DF645F" w:rsidRDefault="00000000">
            <w:r>
              <w:rPr>
                <w:sz w:val="14"/>
              </w:rPr>
              <w:t>F22 flow_main_rolling_mean</w:t>
            </w:r>
          </w:p>
        </w:tc>
        <w:tc>
          <w:tcPr>
            <w:tcW w:w="3791" w:type="dxa"/>
          </w:tcPr>
          <w:p w14:paraId="02E57608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flow_main</w:t>
            </w:r>
          </w:p>
        </w:tc>
        <w:tc>
          <w:tcPr>
            <w:tcW w:w="3791" w:type="dxa"/>
          </w:tcPr>
          <w:p w14:paraId="37EDB493" w14:textId="77777777" w:rsidR="00DF645F" w:rsidRDefault="00000000">
            <w:r>
              <w:rPr>
                <w:sz w:val="14"/>
              </w:rPr>
              <w:t>arithmetic mean of the most recent up to 30 within-split, forward-filled `flow_main` values through t; min_periods=1</w:t>
            </w:r>
          </w:p>
        </w:tc>
        <w:tc>
          <w:tcPr>
            <w:tcW w:w="3791" w:type="dxa"/>
          </w:tcPr>
          <w:p w14:paraId="35353091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1608A6D7" w14:textId="77777777">
        <w:trPr>
          <w:cantSplit/>
          <w:jc w:val="center"/>
        </w:trPr>
        <w:tc>
          <w:tcPr>
            <w:tcW w:w="3791" w:type="dxa"/>
          </w:tcPr>
          <w:p w14:paraId="6F90FF06" w14:textId="77777777" w:rsidR="00DF645F" w:rsidRDefault="00000000">
            <w:r>
              <w:rPr>
                <w:sz w:val="14"/>
              </w:rPr>
              <w:t>F23 flow_main_rolling_std</w:t>
            </w:r>
          </w:p>
        </w:tc>
        <w:tc>
          <w:tcPr>
            <w:tcW w:w="3791" w:type="dxa"/>
          </w:tcPr>
          <w:p w14:paraId="28948A48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flow_main</w:t>
            </w:r>
          </w:p>
        </w:tc>
        <w:tc>
          <w:tcPr>
            <w:tcW w:w="3791" w:type="dxa"/>
          </w:tcPr>
          <w:p w14:paraId="6589C4CB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`flow_main` values through t; min_periods=1</w:t>
            </w:r>
          </w:p>
        </w:tc>
        <w:tc>
          <w:tcPr>
            <w:tcW w:w="3791" w:type="dxa"/>
          </w:tcPr>
          <w:p w14:paraId="714F9B60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5E7D24EC" w14:textId="77777777">
        <w:trPr>
          <w:cantSplit/>
          <w:jc w:val="center"/>
        </w:trPr>
        <w:tc>
          <w:tcPr>
            <w:tcW w:w="3791" w:type="dxa"/>
          </w:tcPr>
          <w:p w14:paraId="64F54E69" w14:textId="77777777" w:rsidR="00DF645F" w:rsidRDefault="00000000">
            <w:r>
              <w:rPr>
                <w:sz w:val="14"/>
              </w:rPr>
              <w:t>F24 flow_branch_rolling_mean</w:t>
            </w:r>
          </w:p>
        </w:tc>
        <w:tc>
          <w:tcPr>
            <w:tcW w:w="3791" w:type="dxa"/>
          </w:tcPr>
          <w:p w14:paraId="31CDF6D9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flow_branch</w:t>
            </w:r>
          </w:p>
        </w:tc>
        <w:tc>
          <w:tcPr>
            <w:tcW w:w="3791" w:type="dxa"/>
          </w:tcPr>
          <w:p w14:paraId="4583C177" w14:textId="77777777" w:rsidR="00DF645F" w:rsidRDefault="00000000">
            <w:r>
              <w:rPr>
                <w:sz w:val="14"/>
              </w:rPr>
              <w:t>arithmetic mean of the most recent up to 30 within-split, forward-filled `flow_branch` values through t; min_periods=1</w:t>
            </w:r>
          </w:p>
        </w:tc>
        <w:tc>
          <w:tcPr>
            <w:tcW w:w="3791" w:type="dxa"/>
          </w:tcPr>
          <w:p w14:paraId="6AA1DBE1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5E556EE4" w14:textId="77777777">
        <w:trPr>
          <w:cantSplit/>
          <w:jc w:val="center"/>
        </w:trPr>
        <w:tc>
          <w:tcPr>
            <w:tcW w:w="3791" w:type="dxa"/>
          </w:tcPr>
          <w:p w14:paraId="01FE57F1" w14:textId="77777777" w:rsidR="00DF645F" w:rsidRDefault="00000000">
            <w:r>
              <w:rPr>
                <w:sz w:val="14"/>
              </w:rPr>
              <w:t>F25 flow_branch_rolling_std</w:t>
            </w:r>
          </w:p>
        </w:tc>
        <w:tc>
          <w:tcPr>
            <w:tcW w:w="3791" w:type="dxa"/>
          </w:tcPr>
          <w:p w14:paraId="158062BD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flow_branch</w:t>
            </w:r>
          </w:p>
        </w:tc>
        <w:tc>
          <w:tcPr>
            <w:tcW w:w="3791" w:type="dxa"/>
          </w:tcPr>
          <w:p w14:paraId="7958AA40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`flow_branch` values through t; min_periods=1</w:t>
            </w:r>
          </w:p>
        </w:tc>
        <w:tc>
          <w:tcPr>
            <w:tcW w:w="3791" w:type="dxa"/>
          </w:tcPr>
          <w:p w14:paraId="598855EE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0346BD51" w14:textId="77777777">
        <w:trPr>
          <w:cantSplit/>
          <w:jc w:val="center"/>
        </w:trPr>
        <w:tc>
          <w:tcPr>
            <w:tcW w:w="3791" w:type="dxa"/>
          </w:tcPr>
          <w:p w14:paraId="0E8BFC18" w14:textId="77777777" w:rsidR="00DF645F" w:rsidRDefault="00000000">
            <w:r>
              <w:rPr>
                <w:sz w:val="14"/>
              </w:rPr>
              <w:t>F26 valve_in_rolling_mean</w:t>
            </w:r>
          </w:p>
        </w:tc>
        <w:tc>
          <w:tcPr>
            <w:tcW w:w="3791" w:type="dxa"/>
          </w:tcPr>
          <w:p w14:paraId="2B52E156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valve_in</w:t>
            </w:r>
          </w:p>
        </w:tc>
        <w:tc>
          <w:tcPr>
            <w:tcW w:w="3791" w:type="dxa"/>
          </w:tcPr>
          <w:p w14:paraId="259B780F" w14:textId="77777777" w:rsidR="00DF645F" w:rsidRDefault="00000000">
            <w:r>
              <w:rPr>
                <w:sz w:val="14"/>
              </w:rPr>
              <w:t>arithmetic mean of the most recent up to 30 within-split, forward-filled `valve_in` values through t; min_periods=1</w:t>
            </w:r>
          </w:p>
        </w:tc>
        <w:tc>
          <w:tcPr>
            <w:tcW w:w="3791" w:type="dxa"/>
          </w:tcPr>
          <w:p w14:paraId="5859ACCB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25AD2B62" w14:textId="77777777">
        <w:trPr>
          <w:cantSplit/>
          <w:jc w:val="center"/>
        </w:trPr>
        <w:tc>
          <w:tcPr>
            <w:tcW w:w="3791" w:type="dxa"/>
          </w:tcPr>
          <w:p w14:paraId="4BD99089" w14:textId="77777777" w:rsidR="00DF645F" w:rsidRDefault="00000000">
            <w:r>
              <w:rPr>
                <w:sz w:val="14"/>
              </w:rPr>
              <w:t>F27 valve_in_rolling_std</w:t>
            </w:r>
          </w:p>
        </w:tc>
        <w:tc>
          <w:tcPr>
            <w:tcW w:w="3791" w:type="dxa"/>
          </w:tcPr>
          <w:p w14:paraId="748AB5E1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valve_in</w:t>
            </w:r>
          </w:p>
        </w:tc>
        <w:tc>
          <w:tcPr>
            <w:tcW w:w="3791" w:type="dxa"/>
          </w:tcPr>
          <w:p w14:paraId="08706EFB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`valve_in` values through t; min_periods=1</w:t>
            </w:r>
          </w:p>
        </w:tc>
        <w:tc>
          <w:tcPr>
            <w:tcW w:w="3791" w:type="dxa"/>
          </w:tcPr>
          <w:p w14:paraId="5C5E3892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490121B6" w14:textId="77777777">
        <w:trPr>
          <w:cantSplit/>
          <w:jc w:val="center"/>
        </w:trPr>
        <w:tc>
          <w:tcPr>
            <w:tcW w:w="3791" w:type="dxa"/>
          </w:tcPr>
          <w:p w14:paraId="7F66091E" w14:textId="77777777" w:rsidR="00DF645F" w:rsidRDefault="00000000">
            <w:r>
              <w:rPr>
                <w:sz w:val="14"/>
              </w:rPr>
              <w:t>F28 valve_out_rolling_mean</w:t>
            </w:r>
          </w:p>
        </w:tc>
        <w:tc>
          <w:tcPr>
            <w:tcW w:w="3791" w:type="dxa"/>
          </w:tcPr>
          <w:p w14:paraId="0878BEC9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valve_out</w:t>
            </w:r>
          </w:p>
        </w:tc>
        <w:tc>
          <w:tcPr>
            <w:tcW w:w="3791" w:type="dxa"/>
          </w:tcPr>
          <w:p w14:paraId="1B3BD44D" w14:textId="77777777" w:rsidR="00DF645F" w:rsidRDefault="00000000">
            <w:r>
              <w:rPr>
                <w:sz w:val="14"/>
              </w:rPr>
              <w:t>arithmetic mean of the most recent up to 30 within-split, forward-filled `valve_out` values through t; min_periods=1</w:t>
            </w:r>
          </w:p>
        </w:tc>
        <w:tc>
          <w:tcPr>
            <w:tcW w:w="3791" w:type="dxa"/>
          </w:tcPr>
          <w:p w14:paraId="614C590D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38BA4D21" w14:textId="77777777">
        <w:trPr>
          <w:cantSplit/>
          <w:jc w:val="center"/>
        </w:trPr>
        <w:tc>
          <w:tcPr>
            <w:tcW w:w="3791" w:type="dxa"/>
          </w:tcPr>
          <w:p w14:paraId="4B7722BA" w14:textId="77777777" w:rsidR="00DF645F" w:rsidRDefault="00000000">
            <w:r>
              <w:rPr>
                <w:sz w:val="14"/>
              </w:rPr>
              <w:t>F29 valve_out_rolling_std</w:t>
            </w:r>
          </w:p>
        </w:tc>
        <w:tc>
          <w:tcPr>
            <w:tcW w:w="3791" w:type="dxa"/>
          </w:tcPr>
          <w:p w14:paraId="347C0AB8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valve_out</w:t>
            </w:r>
          </w:p>
        </w:tc>
        <w:tc>
          <w:tcPr>
            <w:tcW w:w="3791" w:type="dxa"/>
          </w:tcPr>
          <w:p w14:paraId="15B403D2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`valve_out` values through t; min_periods=1</w:t>
            </w:r>
          </w:p>
        </w:tc>
        <w:tc>
          <w:tcPr>
            <w:tcW w:w="3791" w:type="dxa"/>
          </w:tcPr>
          <w:p w14:paraId="36035400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0CDC70EA" w14:textId="77777777">
        <w:trPr>
          <w:cantSplit/>
          <w:jc w:val="center"/>
        </w:trPr>
        <w:tc>
          <w:tcPr>
            <w:tcW w:w="3791" w:type="dxa"/>
          </w:tcPr>
          <w:p w14:paraId="5E2DCF9E" w14:textId="77777777" w:rsidR="00DF645F" w:rsidRDefault="00000000">
            <w:r>
              <w:rPr>
                <w:sz w:val="14"/>
              </w:rPr>
              <w:t>F30 temperature_rolling_mean</w:t>
            </w:r>
          </w:p>
        </w:tc>
        <w:tc>
          <w:tcPr>
            <w:tcW w:w="3791" w:type="dxa"/>
          </w:tcPr>
          <w:p w14:paraId="1E82B811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temperature</w:t>
            </w:r>
          </w:p>
        </w:tc>
        <w:tc>
          <w:tcPr>
            <w:tcW w:w="3791" w:type="dxa"/>
          </w:tcPr>
          <w:p w14:paraId="17DC2B96" w14:textId="77777777" w:rsidR="00DF645F" w:rsidRDefault="00000000">
            <w:r>
              <w:rPr>
                <w:sz w:val="14"/>
              </w:rPr>
              <w:t>arithmetic mean of the most recent up to 30 within-split, forward-filled `temperature` values through t; min_periods=1</w:t>
            </w:r>
          </w:p>
        </w:tc>
        <w:tc>
          <w:tcPr>
            <w:tcW w:w="3791" w:type="dxa"/>
          </w:tcPr>
          <w:p w14:paraId="7480D0F0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2E44DFAC" w14:textId="77777777">
        <w:trPr>
          <w:cantSplit/>
          <w:jc w:val="center"/>
        </w:trPr>
        <w:tc>
          <w:tcPr>
            <w:tcW w:w="3791" w:type="dxa"/>
          </w:tcPr>
          <w:p w14:paraId="7FE47FDE" w14:textId="77777777" w:rsidR="00DF645F" w:rsidRDefault="00000000">
            <w:r>
              <w:rPr>
                <w:sz w:val="14"/>
              </w:rPr>
              <w:t>F31 temperature_rolling_std</w:t>
            </w:r>
          </w:p>
        </w:tc>
        <w:tc>
          <w:tcPr>
            <w:tcW w:w="3791" w:type="dxa"/>
          </w:tcPr>
          <w:p w14:paraId="7C0A770F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temperature</w:t>
            </w:r>
          </w:p>
        </w:tc>
        <w:tc>
          <w:tcPr>
            <w:tcW w:w="3791" w:type="dxa"/>
          </w:tcPr>
          <w:p w14:paraId="38866DC4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`temperature` values through t; min_periods=1</w:t>
            </w:r>
          </w:p>
        </w:tc>
        <w:tc>
          <w:tcPr>
            <w:tcW w:w="3791" w:type="dxa"/>
          </w:tcPr>
          <w:p w14:paraId="182DC0A9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1BDE577D" w14:textId="77777777">
        <w:trPr>
          <w:cantSplit/>
          <w:jc w:val="center"/>
        </w:trPr>
        <w:tc>
          <w:tcPr>
            <w:tcW w:w="3791" w:type="dxa"/>
          </w:tcPr>
          <w:p w14:paraId="23459FE1" w14:textId="77777777" w:rsidR="00DF645F" w:rsidRDefault="00000000">
            <w:r>
              <w:rPr>
                <w:sz w:val="14"/>
              </w:rPr>
              <w:lastRenderedPageBreak/>
              <w:t>F32 demand_rolling_mean</w:t>
            </w:r>
          </w:p>
        </w:tc>
        <w:tc>
          <w:tcPr>
            <w:tcW w:w="3791" w:type="dxa"/>
          </w:tcPr>
          <w:p w14:paraId="41133EC6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demand</w:t>
            </w:r>
          </w:p>
        </w:tc>
        <w:tc>
          <w:tcPr>
            <w:tcW w:w="3791" w:type="dxa"/>
          </w:tcPr>
          <w:p w14:paraId="1A5C0913" w14:textId="77777777" w:rsidR="00DF645F" w:rsidRDefault="00000000">
            <w:r>
              <w:rPr>
                <w:sz w:val="14"/>
              </w:rPr>
              <w:t>arithmetic mean of the most recent up to 30 within-split, forward-filled `demand` values through t; min_periods=1</w:t>
            </w:r>
          </w:p>
        </w:tc>
        <w:tc>
          <w:tcPr>
            <w:tcW w:w="3791" w:type="dxa"/>
          </w:tcPr>
          <w:p w14:paraId="57D4DAE5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4C6A9E55" w14:textId="77777777">
        <w:trPr>
          <w:cantSplit/>
          <w:jc w:val="center"/>
        </w:trPr>
        <w:tc>
          <w:tcPr>
            <w:tcW w:w="3791" w:type="dxa"/>
          </w:tcPr>
          <w:p w14:paraId="3BCF1726" w14:textId="77777777" w:rsidR="00DF645F" w:rsidRDefault="00000000">
            <w:r>
              <w:rPr>
                <w:sz w:val="14"/>
              </w:rPr>
              <w:t>F33 demand_rolling_std</w:t>
            </w:r>
          </w:p>
        </w:tc>
        <w:tc>
          <w:tcPr>
            <w:tcW w:w="3791" w:type="dxa"/>
          </w:tcPr>
          <w:p w14:paraId="12B7E440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demand</w:t>
            </w:r>
          </w:p>
        </w:tc>
        <w:tc>
          <w:tcPr>
            <w:tcW w:w="3791" w:type="dxa"/>
          </w:tcPr>
          <w:p w14:paraId="33BC1DC1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`demand` values through t; min_periods=1</w:t>
            </w:r>
          </w:p>
        </w:tc>
        <w:tc>
          <w:tcPr>
            <w:tcW w:w="3791" w:type="dxa"/>
          </w:tcPr>
          <w:p w14:paraId="52CE38EC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7D0E50A9" w14:textId="77777777">
        <w:trPr>
          <w:cantSplit/>
          <w:jc w:val="center"/>
        </w:trPr>
        <w:tc>
          <w:tcPr>
            <w:tcW w:w="3791" w:type="dxa"/>
          </w:tcPr>
          <w:p w14:paraId="31491299" w14:textId="77777777" w:rsidR="00DF645F" w:rsidRDefault="00000000">
            <w:r>
              <w:rPr>
                <w:sz w:val="14"/>
              </w:rPr>
              <w:t>F34 communication_delay_ms_rolling_mean</w:t>
            </w:r>
          </w:p>
        </w:tc>
        <w:tc>
          <w:tcPr>
            <w:tcW w:w="3791" w:type="dxa"/>
          </w:tcPr>
          <w:p w14:paraId="5B5B4AC0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communication_delay_ms</w:t>
            </w:r>
          </w:p>
        </w:tc>
        <w:tc>
          <w:tcPr>
            <w:tcW w:w="3791" w:type="dxa"/>
          </w:tcPr>
          <w:p w14:paraId="584F996A" w14:textId="77777777" w:rsidR="00DF645F" w:rsidRDefault="00000000">
            <w:r>
              <w:rPr>
                <w:sz w:val="14"/>
              </w:rPr>
              <w:t>arithmetic mean of the most recent up to 30 within-split, forward-filled `communication_delay_ms` values through t; min_periods=1</w:t>
            </w:r>
          </w:p>
        </w:tc>
        <w:tc>
          <w:tcPr>
            <w:tcW w:w="3791" w:type="dxa"/>
          </w:tcPr>
          <w:p w14:paraId="00BD6668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55547491" w14:textId="77777777">
        <w:trPr>
          <w:cantSplit/>
          <w:jc w:val="center"/>
        </w:trPr>
        <w:tc>
          <w:tcPr>
            <w:tcW w:w="3791" w:type="dxa"/>
          </w:tcPr>
          <w:p w14:paraId="29395C08" w14:textId="77777777" w:rsidR="00DF645F" w:rsidRDefault="00000000">
            <w:r>
              <w:rPr>
                <w:sz w:val="14"/>
              </w:rPr>
              <w:t>F35 communication_delay_ms_rolling_std</w:t>
            </w:r>
          </w:p>
        </w:tc>
        <w:tc>
          <w:tcPr>
            <w:tcW w:w="3791" w:type="dxa"/>
          </w:tcPr>
          <w:p w14:paraId="188C6EDC" w14:textId="77777777" w:rsidR="00DF645F" w:rsidRDefault="00000000">
            <w:r>
              <w:rPr>
                <w:sz w:val="14"/>
              </w:rPr>
              <w:t>causal rolling statistics</w:t>
            </w:r>
            <w:r>
              <w:rPr>
                <w:sz w:val="14"/>
              </w:rPr>
              <w:br/>
              <w:t>communication_delay_ms</w:t>
            </w:r>
          </w:p>
        </w:tc>
        <w:tc>
          <w:tcPr>
            <w:tcW w:w="3791" w:type="dxa"/>
          </w:tcPr>
          <w:p w14:paraId="5E859A21" w14:textId="77777777" w:rsidR="00DF645F" w:rsidRDefault="00000000">
            <w:r>
              <w:rPr>
                <w:sz w:val="14"/>
              </w:rPr>
              <w:t>population standard deviation (ddof=0) of the most recent up to 30 within-split, forward-filled `communication_delay_ms` values through t; min_periods=1</w:t>
            </w:r>
          </w:p>
        </w:tc>
        <w:tc>
          <w:tcPr>
            <w:tcW w:w="3791" w:type="dxa"/>
          </w:tcPr>
          <w:p w14:paraId="4676C445" w14:textId="77777777" w:rsidR="00DF645F" w:rsidRDefault="00000000">
            <w:r>
              <w:rPr>
                <w:sz w:val="14"/>
              </w:rPr>
              <w:t>src/preprocess.py:42–48</w:t>
            </w:r>
            <w:r>
              <w:rPr>
                <w:sz w:val="14"/>
              </w:rPr>
              <w:br/>
              <w:t>No fitted rolling stats; standardized with train-only scaler downstream</w:t>
            </w:r>
          </w:p>
        </w:tc>
      </w:tr>
      <w:tr w:rsidR="00DF645F" w14:paraId="6FC73F1A" w14:textId="77777777">
        <w:trPr>
          <w:cantSplit/>
          <w:jc w:val="center"/>
        </w:trPr>
        <w:tc>
          <w:tcPr>
            <w:tcW w:w="3791" w:type="dxa"/>
          </w:tcPr>
          <w:p w14:paraId="2408AEED" w14:textId="77777777" w:rsidR="00DF645F" w:rsidRDefault="00000000">
            <w:r>
              <w:rPr>
                <w:sz w:val="14"/>
              </w:rPr>
              <w:t>F36 packet_rate</w:t>
            </w:r>
          </w:p>
        </w:tc>
        <w:tc>
          <w:tcPr>
            <w:tcW w:w="3791" w:type="dxa"/>
          </w:tcPr>
          <w:p w14:paraId="7C2B822D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packet_rate</w:t>
            </w:r>
          </w:p>
        </w:tc>
        <w:tc>
          <w:tcPr>
            <w:tcW w:w="3791" w:type="dxa"/>
          </w:tcPr>
          <w:p w14:paraId="2C2DEE83" w14:textId="77777777" w:rsidR="00DF645F" w:rsidRDefault="00000000">
            <w:r>
              <w:rPr>
                <w:sz w:val="14"/>
              </w:rPr>
              <w:t>Value of `packet_rate`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923DC4C" w14:textId="77777777" w:rsidR="00DF645F" w:rsidRDefault="00000000">
            <w:r>
              <w:rPr>
                <w:sz w:val="14"/>
              </w:rPr>
              <w:t>src/simulate.py:24;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3915A0A2" w14:textId="77777777">
        <w:trPr>
          <w:cantSplit/>
          <w:jc w:val="center"/>
        </w:trPr>
        <w:tc>
          <w:tcPr>
            <w:tcW w:w="3791" w:type="dxa"/>
          </w:tcPr>
          <w:p w14:paraId="49CCAD13" w14:textId="77777777" w:rsidR="00DF645F" w:rsidRDefault="00000000">
            <w:r>
              <w:rPr>
                <w:sz w:val="14"/>
              </w:rPr>
              <w:t>F37 packet_size_bytes</w:t>
            </w:r>
          </w:p>
        </w:tc>
        <w:tc>
          <w:tcPr>
            <w:tcW w:w="3791" w:type="dxa"/>
          </w:tcPr>
          <w:p w14:paraId="4C1889A5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packet_size_bytes</w:t>
            </w:r>
          </w:p>
        </w:tc>
        <w:tc>
          <w:tcPr>
            <w:tcW w:w="3791" w:type="dxa"/>
          </w:tcPr>
          <w:p w14:paraId="64654D51" w14:textId="77777777" w:rsidR="00DF645F" w:rsidRDefault="00000000">
            <w:r>
              <w:rPr>
                <w:sz w:val="14"/>
              </w:rPr>
              <w:t>Value of `packet_size_bytes`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1D53F61E" w14:textId="77777777" w:rsidR="00DF645F" w:rsidRDefault="00000000">
            <w:r>
              <w:rPr>
                <w:sz w:val="14"/>
              </w:rPr>
              <w:t>src/simulate.py:24;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C47D493" w14:textId="77777777">
        <w:trPr>
          <w:cantSplit/>
          <w:jc w:val="center"/>
        </w:trPr>
        <w:tc>
          <w:tcPr>
            <w:tcW w:w="3791" w:type="dxa"/>
          </w:tcPr>
          <w:p w14:paraId="0DC0487D" w14:textId="77777777" w:rsidR="00DF645F" w:rsidRDefault="00000000">
            <w:r>
              <w:rPr>
                <w:sz w:val="14"/>
              </w:rPr>
              <w:t>F38 interarrival_jitter_ms</w:t>
            </w:r>
          </w:p>
        </w:tc>
        <w:tc>
          <w:tcPr>
            <w:tcW w:w="3791" w:type="dxa"/>
          </w:tcPr>
          <w:p w14:paraId="24A98A86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interarrival_jitter_ms</w:t>
            </w:r>
          </w:p>
        </w:tc>
        <w:tc>
          <w:tcPr>
            <w:tcW w:w="3791" w:type="dxa"/>
          </w:tcPr>
          <w:p w14:paraId="1734097A" w14:textId="77777777" w:rsidR="00DF645F" w:rsidRDefault="00000000">
            <w:r>
              <w:rPr>
                <w:sz w:val="14"/>
              </w:rPr>
              <w:t>Value of `interarrival_jitter_ms`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425C5C25" w14:textId="77777777" w:rsidR="00DF645F" w:rsidRDefault="00000000">
            <w:r>
              <w:rPr>
                <w:sz w:val="14"/>
              </w:rPr>
              <w:t>src/simulate.py:24;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58A5B506" w14:textId="77777777">
        <w:trPr>
          <w:cantSplit/>
          <w:jc w:val="center"/>
        </w:trPr>
        <w:tc>
          <w:tcPr>
            <w:tcW w:w="3791" w:type="dxa"/>
          </w:tcPr>
          <w:p w14:paraId="1AB30324" w14:textId="77777777" w:rsidR="00DF645F" w:rsidRDefault="00000000">
            <w:r>
              <w:rPr>
                <w:sz w:val="14"/>
              </w:rPr>
              <w:t>F39 retry_count</w:t>
            </w:r>
          </w:p>
        </w:tc>
        <w:tc>
          <w:tcPr>
            <w:tcW w:w="3791" w:type="dxa"/>
          </w:tcPr>
          <w:p w14:paraId="608C39BE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retry_count</w:t>
            </w:r>
          </w:p>
        </w:tc>
        <w:tc>
          <w:tcPr>
            <w:tcW w:w="3791" w:type="dxa"/>
          </w:tcPr>
          <w:p w14:paraId="7E901AAA" w14:textId="77777777" w:rsidR="00DF645F" w:rsidRDefault="00000000">
            <w:r>
              <w:rPr>
                <w:sz w:val="14"/>
              </w:rPr>
              <w:t>Value of `retry_count`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95BFA7E" w14:textId="77777777" w:rsidR="00DF645F" w:rsidRDefault="00000000">
            <w:r>
              <w:rPr>
                <w:sz w:val="14"/>
              </w:rPr>
              <w:t>src/simulate.py:24;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9168B61" w14:textId="77777777">
        <w:trPr>
          <w:cantSplit/>
          <w:jc w:val="center"/>
        </w:trPr>
        <w:tc>
          <w:tcPr>
            <w:tcW w:w="3791" w:type="dxa"/>
          </w:tcPr>
          <w:p w14:paraId="681E8DC1" w14:textId="77777777" w:rsidR="00DF645F" w:rsidRDefault="00000000">
            <w:r>
              <w:rPr>
                <w:sz w:val="14"/>
              </w:rPr>
              <w:t>F40 tcp_syn_rate</w:t>
            </w:r>
          </w:p>
        </w:tc>
        <w:tc>
          <w:tcPr>
            <w:tcW w:w="3791" w:type="dxa"/>
          </w:tcPr>
          <w:p w14:paraId="77311880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tcp_syn_rate</w:t>
            </w:r>
          </w:p>
        </w:tc>
        <w:tc>
          <w:tcPr>
            <w:tcW w:w="3791" w:type="dxa"/>
          </w:tcPr>
          <w:p w14:paraId="3185DC37" w14:textId="77777777" w:rsidR="00DF645F" w:rsidRDefault="00000000">
            <w:r>
              <w:rPr>
                <w:sz w:val="14"/>
              </w:rPr>
              <w:t>Value of `tcp_syn_rate`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775DEB3D" w14:textId="77777777" w:rsidR="00DF645F" w:rsidRDefault="00000000">
            <w:r>
              <w:rPr>
                <w:sz w:val="14"/>
              </w:rPr>
              <w:t>src/simulate.py:25;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5E183D4" w14:textId="77777777">
        <w:trPr>
          <w:cantSplit/>
          <w:jc w:val="center"/>
        </w:trPr>
        <w:tc>
          <w:tcPr>
            <w:tcW w:w="3791" w:type="dxa"/>
          </w:tcPr>
          <w:p w14:paraId="20EDEAC5" w14:textId="77777777" w:rsidR="00DF645F" w:rsidRDefault="00000000">
            <w:r>
              <w:rPr>
                <w:sz w:val="14"/>
              </w:rPr>
              <w:t>F41 read_write_ratio</w:t>
            </w:r>
          </w:p>
        </w:tc>
        <w:tc>
          <w:tcPr>
            <w:tcW w:w="3791" w:type="dxa"/>
          </w:tcPr>
          <w:p w14:paraId="62545BEF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read_write_ratio</w:t>
            </w:r>
          </w:p>
        </w:tc>
        <w:tc>
          <w:tcPr>
            <w:tcW w:w="3791" w:type="dxa"/>
          </w:tcPr>
          <w:p w14:paraId="5957CDE5" w14:textId="77777777" w:rsidR="00DF645F" w:rsidRDefault="00000000">
            <w:r>
              <w:rPr>
                <w:sz w:val="14"/>
              </w:rPr>
              <w:t>Value of `read_write_ratio`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18829D84" w14:textId="77777777" w:rsidR="00DF645F" w:rsidRDefault="00000000">
            <w:r>
              <w:rPr>
                <w:sz w:val="14"/>
              </w:rPr>
              <w:t>src/simulate.py:25;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79F63F96" w14:textId="77777777">
        <w:trPr>
          <w:cantSplit/>
          <w:jc w:val="center"/>
        </w:trPr>
        <w:tc>
          <w:tcPr>
            <w:tcW w:w="3791" w:type="dxa"/>
          </w:tcPr>
          <w:p w14:paraId="178B42AC" w14:textId="77777777" w:rsidR="00DF645F" w:rsidRDefault="00000000">
            <w:r>
              <w:rPr>
                <w:sz w:val="14"/>
              </w:rPr>
              <w:t>F42 response_time_ms</w:t>
            </w:r>
          </w:p>
        </w:tc>
        <w:tc>
          <w:tcPr>
            <w:tcW w:w="3791" w:type="dxa"/>
          </w:tcPr>
          <w:p w14:paraId="54896E1D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response_time_ms</w:t>
            </w:r>
          </w:p>
        </w:tc>
        <w:tc>
          <w:tcPr>
            <w:tcW w:w="3791" w:type="dxa"/>
          </w:tcPr>
          <w:p w14:paraId="37524021" w14:textId="77777777" w:rsidR="00DF645F" w:rsidRDefault="00000000">
            <w:r>
              <w:rPr>
                <w:sz w:val="14"/>
              </w:rPr>
              <w:t>Value of `response_time_ms`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6972F38C" w14:textId="77777777" w:rsidR="00DF645F" w:rsidRDefault="00000000">
            <w:r>
              <w:rPr>
                <w:sz w:val="14"/>
              </w:rPr>
              <w:t>src/simulate.py:25;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321EF800" w14:textId="77777777">
        <w:trPr>
          <w:cantSplit/>
          <w:jc w:val="center"/>
        </w:trPr>
        <w:tc>
          <w:tcPr>
            <w:tcW w:w="3791" w:type="dxa"/>
          </w:tcPr>
          <w:p w14:paraId="76F255C0" w14:textId="77777777" w:rsidR="00DF645F" w:rsidRDefault="00000000">
            <w:r>
              <w:rPr>
                <w:sz w:val="14"/>
              </w:rPr>
              <w:t>F43 request_count</w:t>
            </w:r>
          </w:p>
        </w:tc>
        <w:tc>
          <w:tcPr>
            <w:tcW w:w="3791" w:type="dxa"/>
          </w:tcPr>
          <w:p w14:paraId="49D0951E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request_count</w:t>
            </w:r>
          </w:p>
        </w:tc>
        <w:tc>
          <w:tcPr>
            <w:tcW w:w="3791" w:type="dxa"/>
          </w:tcPr>
          <w:p w14:paraId="61F58F2A" w14:textId="77777777" w:rsidR="00DF645F" w:rsidRDefault="00000000">
            <w:r>
              <w:rPr>
                <w:sz w:val="14"/>
              </w:rPr>
              <w:t>Value of `request_count`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24823459" w14:textId="77777777" w:rsidR="00DF645F" w:rsidRDefault="00000000">
            <w:r>
              <w:rPr>
                <w:sz w:val="14"/>
              </w:rPr>
              <w:t>src/simulate.py:25;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22A7ACFF" w14:textId="77777777">
        <w:trPr>
          <w:cantSplit/>
          <w:jc w:val="center"/>
        </w:trPr>
        <w:tc>
          <w:tcPr>
            <w:tcW w:w="3791" w:type="dxa"/>
          </w:tcPr>
          <w:p w14:paraId="691CDE48" w14:textId="77777777" w:rsidR="00DF645F" w:rsidRDefault="00000000">
            <w:r>
              <w:rPr>
                <w:sz w:val="14"/>
              </w:rPr>
              <w:t>F44 response_count</w:t>
            </w:r>
          </w:p>
        </w:tc>
        <w:tc>
          <w:tcPr>
            <w:tcW w:w="3791" w:type="dxa"/>
          </w:tcPr>
          <w:p w14:paraId="13885889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response_count</w:t>
            </w:r>
          </w:p>
        </w:tc>
        <w:tc>
          <w:tcPr>
            <w:tcW w:w="3791" w:type="dxa"/>
          </w:tcPr>
          <w:p w14:paraId="70B93437" w14:textId="77777777" w:rsidR="00DF645F" w:rsidRDefault="00000000">
            <w:r>
              <w:rPr>
                <w:sz w:val="14"/>
              </w:rPr>
              <w:t>Value of `response_count`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C1527E1" w14:textId="77777777" w:rsidR="00DF645F" w:rsidRDefault="00000000">
            <w:r>
              <w:rPr>
                <w:sz w:val="14"/>
              </w:rPr>
              <w:t>src/simulate.py:26;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0EA3DD7C" w14:textId="77777777">
        <w:trPr>
          <w:cantSplit/>
          <w:jc w:val="center"/>
        </w:trPr>
        <w:tc>
          <w:tcPr>
            <w:tcW w:w="3791" w:type="dxa"/>
          </w:tcPr>
          <w:p w14:paraId="15A46657" w14:textId="77777777" w:rsidR="00DF645F" w:rsidRDefault="00000000">
            <w:r>
              <w:rPr>
                <w:sz w:val="14"/>
              </w:rPr>
              <w:t>F45 error_response_rate</w:t>
            </w:r>
          </w:p>
        </w:tc>
        <w:tc>
          <w:tcPr>
            <w:tcW w:w="3791" w:type="dxa"/>
          </w:tcPr>
          <w:p w14:paraId="5EF6D7D1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error_response_rate</w:t>
            </w:r>
          </w:p>
        </w:tc>
        <w:tc>
          <w:tcPr>
            <w:tcW w:w="3791" w:type="dxa"/>
          </w:tcPr>
          <w:p w14:paraId="3EC26051" w14:textId="77777777" w:rsidR="00DF645F" w:rsidRDefault="00000000">
            <w:r>
              <w:rPr>
                <w:sz w:val="14"/>
              </w:rPr>
              <w:t>Value of `error_response_rate`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41F5D2C6" w14:textId="77777777" w:rsidR="00DF645F" w:rsidRDefault="00000000">
            <w:r>
              <w:rPr>
                <w:sz w:val="14"/>
              </w:rPr>
              <w:t>src/simulate.py:26;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359AAE35" w14:textId="77777777">
        <w:trPr>
          <w:cantSplit/>
          <w:jc w:val="center"/>
        </w:trPr>
        <w:tc>
          <w:tcPr>
            <w:tcW w:w="3791" w:type="dxa"/>
          </w:tcPr>
          <w:p w14:paraId="3F749292" w14:textId="77777777" w:rsidR="00DF645F" w:rsidRDefault="00000000">
            <w:r>
              <w:rPr>
                <w:sz w:val="14"/>
              </w:rPr>
              <w:t>F46 address_diversity</w:t>
            </w:r>
          </w:p>
        </w:tc>
        <w:tc>
          <w:tcPr>
            <w:tcW w:w="3791" w:type="dxa"/>
          </w:tcPr>
          <w:p w14:paraId="7627D18A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address_diversity</w:t>
            </w:r>
          </w:p>
        </w:tc>
        <w:tc>
          <w:tcPr>
            <w:tcW w:w="3791" w:type="dxa"/>
          </w:tcPr>
          <w:p w14:paraId="709E878D" w14:textId="77777777" w:rsidR="00DF645F" w:rsidRDefault="00000000">
            <w:r>
              <w:rPr>
                <w:sz w:val="14"/>
              </w:rPr>
              <w:t>Value of `address_diversity`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CC32622" w14:textId="77777777" w:rsidR="00DF645F" w:rsidRDefault="00000000">
            <w:r>
              <w:rPr>
                <w:sz w:val="14"/>
              </w:rPr>
              <w:t>src/simulate.py:26;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553324D2" w14:textId="77777777">
        <w:trPr>
          <w:cantSplit/>
          <w:jc w:val="center"/>
        </w:trPr>
        <w:tc>
          <w:tcPr>
            <w:tcW w:w="3791" w:type="dxa"/>
          </w:tcPr>
          <w:p w14:paraId="0A1A0884" w14:textId="77777777" w:rsidR="00DF645F" w:rsidRDefault="00000000">
            <w:r>
              <w:rPr>
                <w:sz w:val="14"/>
              </w:rPr>
              <w:t>F47 connection_reset_rate</w:t>
            </w:r>
          </w:p>
        </w:tc>
        <w:tc>
          <w:tcPr>
            <w:tcW w:w="3791" w:type="dxa"/>
          </w:tcPr>
          <w:p w14:paraId="23C55A97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connection_reset_rate</w:t>
            </w:r>
          </w:p>
        </w:tc>
        <w:tc>
          <w:tcPr>
            <w:tcW w:w="3791" w:type="dxa"/>
          </w:tcPr>
          <w:p w14:paraId="653113E4" w14:textId="77777777" w:rsidR="00DF645F" w:rsidRDefault="00000000">
            <w:r>
              <w:rPr>
                <w:sz w:val="14"/>
              </w:rPr>
              <w:t>Value of `connection_reset_rate`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26D50525" w14:textId="77777777" w:rsidR="00DF645F" w:rsidRDefault="00000000">
            <w:r>
              <w:rPr>
                <w:sz w:val="14"/>
              </w:rPr>
              <w:t>src/simulate.py:27;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217F3076" w14:textId="77777777">
        <w:trPr>
          <w:cantSplit/>
          <w:jc w:val="center"/>
        </w:trPr>
        <w:tc>
          <w:tcPr>
            <w:tcW w:w="3791" w:type="dxa"/>
          </w:tcPr>
          <w:p w14:paraId="261877F7" w14:textId="77777777" w:rsidR="00DF645F" w:rsidRDefault="00000000">
            <w:r>
              <w:rPr>
                <w:sz w:val="14"/>
              </w:rPr>
              <w:t>F48 modbus_exception_rate</w:t>
            </w:r>
          </w:p>
        </w:tc>
        <w:tc>
          <w:tcPr>
            <w:tcW w:w="3791" w:type="dxa"/>
          </w:tcPr>
          <w:p w14:paraId="13BEF2E2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modbus_exception_rate</w:t>
            </w:r>
          </w:p>
        </w:tc>
        <w:tc>
          <w:tcPr>
            <w:tcW w:w="3791" w:type="dxa"/>
          </w:tcPr>
          <w:p w14:paraId="1F788BC4" w14:textId="77777777" w:rsidR="00DF645F" w:rsidRDefault="00000000">
            <w:r>
              <w:rPr>
                <w:sz w:val="14"/>
              </w:rPr>
              <w:t>Value of `modbus_exception_rate`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6E969280" w14:textId="77777777" w:rsidR="00DF645F" w:rsidRDefault="00000000">
            <w:r>
              <w:rPr>
                <w:sz w:val="14"/>
              </w:rPr>
              <w:t>src/simulate.py:27;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76D29B2C" w14:textId="77777777">
        <w:trPr>
          <w:cantSplit/>
          <w:jc w:val="center"/>
        </w:trPr>
        <w:tc>
          <w:tcPr>
            <w:tcW w:w="3791" w:type="dxa"/>
          </w:tcPr>
          <w:p w14:paraId="2772F15D" w14:textId="77777777" w:rsidR="00DF645F" w:rsidRDefault="00000000">
            <w:r>
              <w:rPr>
                <w:sz w:val="14"/>
              </w:rPr>
              <w:t>F49 command_burst_rate</w:t>
            </w:r>
          </w:p>
        </w:tc>
        <w:tc>
          <w:tcPr>
            <w:tcW w:w="3791" w:type="dxa"/>
          </w:tcPr>
          <w:p w14:paraId="7FA25619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command_burst_rate</w:t>
            </w:r>
          </w:p>
        </w:tc>
        <w:tc>
          <w:tcPr>
            <w:tcW w:w="3791" w:type="dxa"/>
          </w:tcPr>
          <w:p w14:paraId="11CDEAB5" w14:textId="77777777" w:rsidR="00DF645F" w:rsidRDefault="00000000">
            <w:r>
              <w:rPr>
                <w:sz w:val="14"/>
              </w:rPr>
              <w:t>Value of `command_burst_rate`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23B1CB57" w14:textId="77777777" w:rsidR="00DF645F" w:rsidRDefault="00000000">
            <w:r>
              <w:rPr>
                <w:sz w:val="14"/>
              </w:rPr>
              <w:t>src/simulate.py:27;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7DB106D1" w14:textId="77777777">
        <w:trPr>
          <w:cantSplit/>
          <w:jc w:val="center"/>
        </w:trPr>
        <w:tc>
          <w:tcPr>
            <w:tcW w:w="3791" w:type="dxa"/>
          </w:tcPr>
          <w:p w14:paraId="0897EDA2" w14:textId="77777777" w:rsidR="00DF645F" w:rsidRDefault="00000000">
            <w:r>
              <w:rPr>
                <w:sz w:val="14"/>
              </w:rPr>
              <w:t>F50 network_load</w:t>
            </w:r>
          </w:p>
        </w:tc>
        <w:tc>
          <w:tcPr>
            <w:tcW w:w="3791" w:type="dxa"/>
          </w:tcPr>
          <w:p w14:paraId="47842310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network_load</w:t>
            </w:r>
          </w:p>
        </w:tc>
        <w:tc>
          <w:tcPr>
            <w:tcW w:w="3791" w:type="dxa"/>
          </w:tcPr>
          <w:p w14:paraId="3341F408" w14:textId="77777777" w:rsidR="00DF645F" w:rsidRDefault="00000000">
            <w:r>
              <w:rPr>
                <w:sz w:val="14"/>
              </w:rPr>
              <w:t>Value of `network_load`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043B9ADF" w14:textId="77777777" w:rsidR="00DF645F" w:rsidRDefault="00000000">
            <w:r>
              <w:rPr>
                <w:sz w:val="14"/>
              </w:rPr>
              <w:t>src/simulate.py:28;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3C1E9E00" w14:textId="77777777">
        <w:trPr>
          <w:cantSplit/>
          <w:jc w:val="center"/>
        </w:trPr>
        <w:tc>
          <w:tcPr>
            <w:tcW w:w="3791" w:type="dxa"/>
          </w:tcPr>
          <w:p w14:paraId="0B5F8DC5" w14:textId="77777777" w:rsidR="00DF645F" w:rsidRDefault="00000000">
            <w:r>
              <w:rPr>
                <w:sz w:val="14"/>
              </w:rPr>
              <w:t>F51 response_missing_rate</w:t>
            </w:r>
          </w:p>
        </w:tc>
        <w:tc>
          <w:tcPr>
            <w:tcW w:w="3791" w:type="dxa"/>
          </w:tcPr>
          <w:p w14:paraId="6BCE6C32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response_missing_rate</w:t>
            </w:r>
          </w:p>
        </w:tc>
        <w:tc>
          <w:tcPr>
            <w:tcW w:w="3791" w:type="dxa"/>
          </w:tcPr>
          <w:p w14:paraId="6919ABC1" w14:textId="77777777" w:rsidR="00DF645F" w:rsidRDefault="00000000">
            <w:r>
              <w:rPr>
                <w:sz w:val="14"/>
              </w:rPr>
              <w:t>Value of `response_missing_rate`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18DEF30B" w14:textId="77777777" w:rsidR="00DF645F" w:rsidRDefault="00000000">
            <w:r>
              <w:rPr>
                <w:sz w:val="14"/>
              </w:rPr>
              <w:t>src/simulate.py:28;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799EC142" w14:textId="77777777">
        <w:trPr>
          <w:cantSplit/>
          <w:jc w:val="center"/>
        </w:trPr>
        <w:tc>
          <w:tcPr>
            <w:tcW w:w="3791" w:type="dxa"/>
          </w:tcPr>
          <w:p w14:paraId="7DA037E5" w14:textId="77777777" w:rsidR="00DF645F" w:rsidRDefault="00000000">
            <w:r>
              <w:rPr>
                <w:sz w:val="14"/>
              </w:rPr>
              <w:lastRenderedPageBreak/>
              <w:t>F52 protocol_entropy</w:t>
            </w:r>
          </w:p>
        </w:tc>
        <w:tc>
          <w:tcPr>
            <w:tcW w:w="3791" w:type="dxa"/>
          </w:tcPr>
          <w:p w14:paraId="068D3A7D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protocol_entropy</w:t>
            </w:r>
          </w:p>
        </w:tc>
        <w:tc>
          <w:tcPr>
            <w:tcW w:w="3791" w:type="dxa"/>
          </w:tcPr>
          <w:p w14:paraId="73098F45" w14:textId="77777777" w:rsidR="00DF645F" w:rsidRDefault="00000000">
            <w:r>
              <w:rPr>
                <w:sz w:val="14"/>
              </w:rPr>
              <w:t>Value of `protocol_entropy`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50CA3D4E" w14:textId="77777777" w:rsidR="00DF645F" w:rsidRDefault="00000000">
            <w:r>
              <w:rPr>
                <w:sz w:val="14"/>
              </w:rPr>
              <w:t>src/simulate.py:28;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824A47B" w14:textId="77777777">
        <w:trPr>
          <w:cantSplit/>
          <w:jc w:val="center"/>
        </w:trPr>
        <w:tc>
          <w:tcPr>
            <w:tcW w:w="3791" w:type="dxa"/>
          </w:tcPr>
          <w:p w14:paraId="5A68FEB4" w14:textId="77777777" w:rsidR="00DF645F" w:rsidRDefault="00000000">
            <w:r>
              <w:rPr>
                <w:sz w:val="14"/>
              </w:rPr>
              <w:t>F53 source_ip_count</w:t>
            </w:r>
          </w:p>
        </w:tc>
        <w:tc>
          <w:tcPr>
            <w:tcW w:w="3791" w:type="dxa"/>
          </w:tcPr>
          <w:p w14:paraId="090037CE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source_ip_count</w:t>
            </w:r>
          </w:p>
        </w:tc>
        <w:tc>
          <w:tcPr>
            <w:tcW w:w="3791" w:type="dxa"/>
          </w:tcPr>
          <w:p w14:paraId="68698957" w14:textId="77777777" w:rsidR="00DF645F" w:rsidRDefault="00000000">
            <w:r>
              <w:rPr>
                <w:sz w:val="14"/>
              </w:rPr>
              <w:t>Value of `source_ip_count`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33C6AE97" w14:textId="77777777" w:rsidR="00DF645F" w:rsidRDefault="00000000">
            <w:r>
              <w:rPr>
                <w:sz w:val="14"/>
              </w:rPr>
              <w:t>src/simulate.py:28;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AF5A80B" w14:textId="77777777">
        <w:trPr>
          <w:cantSplit/>
          <w:jc w:val="center"/>
        </w:trPr>
        <w:tc>
          <w:tcPr>
            <w:tcW w:w="3791" w:type="dxa"/>
          </w:tcPr>
          <w:p w14:paraId="60C6E36A" w14:textId="77777777" w:rsidR="00DF645F" w:rsidRDefault="00000000">
            <w:r>
              <w:rPr>
                <w:sz w:val="14"/>
              </w:rPr>
              <w:t>F54 destination_port_diversity</w:t>
            </w:r>
          </w:p>
        </w:tc>
        <w:tc>
          <w:tcPr>
            <w:tcW w:w="3791" w:type="dxa"/>
          </w:tcPr>
          <w:p w14:paraId="490F4674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destination_port_diversity</w:t>
            </w:r>
          </w:p>
        </w:tc>
        <w:tc>
          <w:tcPr>
            <w:tcW w:w="3791" w:type="dxa"/>
          </w:tcPr>
          <w:p w14:paraId="6A0EAE06" w14:textId="77777777" w:rsidR="00DF645F" w:rsidRDefault="00000000">
            <w:r>
              <w:rPr>
                <w:sz w:val="14"/>
              </w:rPr>
              <w:t>Value of `destination_port_diversity`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50370CDF" w14:textId="77777777" w:rsidR="00DF645F" w:rsidRDefault="00000000">
            <w:r>
              <w:rPr>
                <w:sz w:val="14"/>
              </w:rPr>
              <w:t>src/simulate.py:29;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0E461825" w14:textId="77777777">
        <w:trPr>
          <w:cantSplit/>
          <w:jc w:val="center"/>
        </w:trPr>
        <w:tc>
          <w:tcPr>
            <w:tcW w:w="3791" w:type="dxa"/>
          </w:tcPr>
          <w:p w14:paraId="6D3C9073" w14:textId="77777777" w:rsidR="00DF645F" w:rsidRDefault="00000000">
            <w:r>
              <w:rPr>
                <w:sz w:val="14"/>
              </w:rPr>
              <w:t>F55 session_duration_s</w:t>
            </w:r>
          </w:p>
        </w:tc>
        <w:tc>
          <w:tcPr>
            <w:tcW w:w="3791" w:type="dxa"/>
          </w:tcPr>
          <w:p w14:paraId="477E7FB1" w14:textId="77777777" w:rsidR="00DF645F" w:rsidRDefault="00000000">
            <w:r>
              <w:rPr>
                <w:sz w:val="14"/>
              </w:rPr>
              <w:t>raw network</w:t>
            </w:r>
            <w:r>
              <w:rPr>
                <w:sz w:val="14"/>
              </w:rPr>
              <w:br/>
              <w:t>session_duration_s</w:t>
            </w:r>
          </w:p>
        </w:tc>
        <w:tc>
          <w:tcPr>
            <w:tcW w:w="3791" w:type="dxa"/>
          </w:tcPr>
          <w:p w14:paraId="5AF58323" w14:textId="77777777" w:rsidR="00DF645F" w:rsidRDefault="00000000">
            <w:r>
              <w:rPr>
                <w:sz w:val="14"/>
              </w:rPr>
              <w:t>Value of `session_duration_s` at t after within-split forward fill then training-set-median fallback; StandardScaler train-only applied downstream</w:t>
            </w:r>
          </w:p>
        </w:tc>
        <w:tc>
          <w:tcPr>
            <w:tcW w:w="3791" w:type="dxa"/>
          </w:tcPr>
          <w:p w14:paraId="17B4CDC1" w14:textId="77777777" w:rsidR="00DF645F" w:rsidRDefault="00000000">
            <w:r>
              <w:rPr>
                <w:sz w:val="14"/>
              </w:rPr>
              <w:t>src/simulate.py:29; src/preprocess.py:77</w:t>
            </w:r>
            <w:r>
              <w:rPr>
                <w:sz w:val="14"/>
              </w:rPr>
              <w:br/>
              <w:t>Training-set median and downstream train-only scaling</w:t>
            </w:r>
          </w:p>
        </w:tc>
      </w:tr>
      <w:tr w:rsidR="00DF645F" w14:paraId="698C16DC" w14:textId="77777777">
        <w:trPr>
          <w:cantSplit/>
          <w:jc w:val="center"/>
        </w:trPr>
        <w:tc>
          <w:tcPr>
            <w:tcW w:w="3791" w:type="dxa"/>
          </w:tcPr>
          <w:p w14:paraId="3218EB4E" w14:textId="77777777" w:rsidR="00DF645F" w:rsidRDefault="00000000">
            <w:r>
              <w:rPr>
                <w:sz w:val="14"/>
              </w:rPr>
              <w:t>F56 pressure_residual</w:t>
            </w:r>
          </w:p>
        </w:tc>
        <w:tc>
          <w:tcPr>
            <w:tcW w:w="3791" w:type="dxa"/>
          </w:tcPr>
          <w:p w14:paraId="0107DB18" w14:textId="77777777" w:rsidR="00DF645F" w:rsidRDefault="00000000">
            <w:r>
              <w:rPr>
                <w:sz w:val="14"/>
              </w:rPr>
              <w:t>physical residual</w:t>
            </w:r>
            <w:r>
              <w:rPr>
                <w:sz w:val="14"/>
              </w:rPr>
              <w:br/>
              <w:t>pressure_mid, pressure_in, flow_main, valve_in, pressure_setpoint, demand, valve_out, compressor_state</w:t>
            </w:r>
          </w:p>
        </w:tc>
        <w:tc>
          <w:tcPr>
            <w:tcW w:w="3791" w:type="dxa"/>
          </w:tcPr>
          <w:p w14:paraId="256CCD56" w14:textId="77777777" w:rsidR="00DF645F" w:rsidRDefault="00000000">
            <w:r>
              <w:rPr>
                <w:sz w:val="14"/>
              </w:rPr>
              <w:t>pressure_mid - Ridge_pressure.predict([pressure_in,flow_main,valve_in,pressure_setpoint,demand,valve_out,compressor_state]); Ridge fitted on TRAIN-NORMAL only</w:t>
            </w:r>
          </w:p>
        </w:tc>
        <w:tc>
          <w:tcPr>
            <w:tcW w:w="3791" w:type="dxa"/>
          </w:tcPr>
          <w:p w14:paraId="5A0E16C3" w14:textId="77777777" w:rsidR="00DF645F" w:rsidRDefault="00000000">
            <w:r>
              <w:rPr>
                <w:sz w:val="14"/>
              </w:rPr>
              <w:t>src/preprocess.py:85</w:t>
            </w:r>
            <w:r>
              <w:rPr>
                <w:sz w:val="14"/>
              </w:rPr>
              <w:br/>
              <w:t>Ridge(alpha=1.0) fitted on training rows labeled normal</w:t>
            </w:r>
          </w:p>
        </w:tc>
      </w:tr>
      <w:tr w:rsidR="00DF645F" w14:paraId="462F5230" w14:textId="77777777">
        <w:trPr>
          <w:cantSplit/>
          <w:jc w:val="center"/>
        </w:trPr>
        <w:tc>
          <w:tcPr>
            <w:tcW w:w="3791" w:type="dxa"/>
          </w:tcPr>
          <w:p w14:paraId="3E55DA2D" w14:textId="77777777" w:rsidR="00DF645F" w:rsidRDefault="00000000">
            <w:r>
              <w:rPr>
                <w:sz w:val="14"/>
              </w:rPr>
              <w:t>F57 flow_residual</w:t>
            </w:r>
          </w:p>
        </w:tc>
        <w:tc>
          <w:tcPr>
            <w:tcW w:w="3791" w:type="dxa"/>
          </w:tcPr>
          <w:p w14:paraId="7E9FCB88" w14:textId="77777777" w:rsidR="00DF645F" w:rsidRDefault="00000000">
            <w:r>
              <w:rPr>
                <w:sz w:val="14"/>
              </w:rPr>
              <w:t>physical residual</w:t>
            </w:r>
            <w:r>
              <w:rPr>
                <w:sz w:val="14"/>
              </w:rPr>
              <w:br/>
              <w:t>flow_branch, pressure_mid, pressure_out, flow_main, valve_out, demand, compressor_state</w:t>
            </w:r>
          </w:p>
        </w:tc>
        <w:tc>
          <w:tcPr>
            <w:tcW w:w="3791" w:type="dxa"/>
          </w:tcPr>
          <w:p w14:paraId="535022C8" w14:textId="77777777" w:rsidR="00DF645F" w:rsidRDefault="00000000">
            <w:r>
              <w:rPr>
                <w:sz w:val="14"/>
              </w:rPr>
              <w:t>flow_branch - Ridge_flow.predict([pressure_mid,pressure_out,flow_main,valve_out,demand,compressor_state]); Ridge fitted on TRAIN-NORMAL only</w:t>
            </w:r>
          </w:p>
        </w:tc>
        <w:tc>
          <w:tcPr>
            <w:tcW w:w="3791" w:type="dxa"/>
          </w:tcPr>
          <w:p w14:paraId="44532E98" w14:textId="77777777" w:rsidR="00DF645F" w:rsidRDefault="00000000">
            <w:r>
              <w:rPr>
                <w:sz w:val="14"/>
              </w:rPr>
              <w:t>src/preprocess.py:86</w:t>
            </w:r>
            <w:r>
              <w:rPr>
                <w:sz w:val="14"/>
              </w:rPr>
              <w:br/>
              <w:t>Ridge(alpha=1.0) fitted on training rows labeled normal</w:t>
            </w:r>
          </w:p>
        </w:tc>
      </w:tr>
      <w:tr w:rsidR="00DF645F" w14:paraId="345994F9" w14:textId="77777777">
        <w:trPr>
          <w:cantSplit/>
          <w:jc w:val="center"/>
        </w:trPr>
        <w:tc>
          <w:tcPr>
            <w:tcW w:w="3791" w:type="dxa"/>
          </w:tcPr>
          <w:p w14:paraId="2070D488" w14:textId="77777777" w:rsidR="00DF645F" w:rsidRDefault="00000000">
            <w:r>
              <w:rPr>
                <w:sz w:val="14"/>
              </w:rPr>
              <w:t>F58 pressure_residual_norm</w:t>
            </w:r>
          </w:p>
        </w:tc>
        <w:tc>
          <w:tcPr>
            <w:tcW w:w="3791" w:type="dxa"/>
          </w:tcPr>
          <w:p w14:paraId="239617C3" w14:textId="77777777" w:rsidR="00DF645F" w:rsidRDefault="00000000">
            <w:r>
              <w:rPr>
                <w:sz w:val="14"/>
              </w:rPr>
              <w:t>physical residual</w:t>
            </w:r>
            <w:r>
              <w:rPr>
                <w:sz w:val="14"/>
              </w:rPr>
              <w:br/>
              <w:t>pressure_residual</w:t>
            </w:r>
          </w:p>
        </w:tc>
        <w:tc>
          <w:tcPr>
            <w:tcW w:w="3791" w:type="dxa"/>
          </w:tcPr>
          <w:p w14:paraId="501A49B6" w14:textId="77777777" w:rsidR="00DF645F" w:rsidRDefault="00000000">
            <w:r>
              <w:rPr>
                <w:sz w:val="14"/>
              </w:rPr>
              <w:t>pressure_residual / max(population_std(pressure residual on TRAIN-NORMAL),1e-6)</w:t>
            </w:r>
          </w:p>
        </w:tc>
        <w:tc>
          <w:tcPr>
            <w:tcW w:w="3791" w:type="dxa"/>
          </w:tcPr>
          <w:p w14:paraId="1B8ABBF6" w14:textId="77777777" w:rsidR="00DF645F" w:rsidRDefault="00000000">
            <w:r>
              <w:rPr>
                <w:sz w:val="14"/>
              </w:rPr>
              <w:t>src/preprocess.py:87</w:t>
            </w:r>
            <w:r>
              <w:rPr>
                <w:sz w:val="14"/>
              </w:rPr>
              <w:br/>
              <w:t>Residual scale fitted on train-normal only; does NOT use maximum norm in manuscript Eq. (7)</w:t>
            </w:r>
          </w:p>
        </w:tc>
      </w:tr>
      <w:tr w:rsidR="00DF645F" w14:paraId="79D60D7A" w14:textId="77777777">
        <w:trPr>
          <w:cantSplit/>
          <w:jc w:val="center"/>
        </w:trPr>
        <w:tc>
          <w:tcPr>
            <w:tcW w:w="3791" w:type="dxa"/>
          </w:tcPr>
          <w:p w14:paraId="6BB4EEAB" w14:textId="77777777" w:rsidR="00DF645F" w:rsidRDefault="00000000">
            <w:r>
              <w:rPr>
                <w:sz w:val="14"/>
              </w:rPr>
              <w:t>F59 flow_residual_norm</w:t>
            </w:r>
          </w:p>
        </w:tc>
        <w:tc>
          <w:tcPr>
            <w:tcW w:w="3791" w:type="dxa"/>
          </w:tcPr>
          <w:p w14:paraId="17350AA3" w14:textId="77777777" w:rsidR="00DF645F" w:rsidRDefault="00000000">
            <w:r>
              <w:rPr>
                <w:sz w:val="14"/>
              </w:rPr>
              <w:t>physical residual</w:t>
            </w:r>
            <w:r>
              <w:rPr>
                <w:sz w:val="14"/>
              </w:rPr>
              <w:br/>
              <w:t>flow_residual</w:t>
            </w:r>
          </w:p>
        </w:tc>
        <w:tc>
          <w:tcPr>
            <w:tcW w:w="3791" w:type="dxa"/>
          </w:tcPr>
          <w:p w14:paraId="68E5D412" w14:textId="77777777" w:rsidR="00DF645F" w:rsidRDefault="00000000">
            <w:r>
              <w:rPr>
                <w:sz w:val="14"/>
              </w:rPr>
              <w:t>flow_residual / max(population_std(flow residual on TRAIN-NORMAL),1e-6)</w:t>
            </w:r>
          </w:p>
        </w:tc>
        <w:tc>
          <w:tcPr>
            <w:tcW w:w="3791" w:type="dxa"/>
          </w:tcPr>
          <w:p w14:paraId="5405B3F8" w14:textId="77777777" w:rsidR="00DF645F" w:rsidRDefault="00000000">
            <w:r>
              <w:rPr>
                <w:sz w:val="14"/>
              </w:rPr>
              <w:t>src/preprocess.py:88</w:t>
            </w:r>
            <w:r>
              <w:rPr>
                <w:sz w:val="14"/>
              </w:rPr>
              <w:br/>
              <w:t>Residual scale fitted on train-normal only</w:t>
            </w:r>
          </w:p>
        </w:tc>
      </w:tr>
      <w:tr w:rsidR="00DF645F" w14:paraId="13983AD4" w14:textId="77777777">
        <w:trPr>
          <w:cantSplit/>
          <w:jc w:val="center"/>
        </w:trPr>
        <w:tc>
          <w:tcPr>
            <w:tcW w:w="3791" w:type="dxa"/>
          </w:tcPr>
          <w:p w14:paraId="23D0001A" w14:textId="77777777" w:rsidR="00DF645F" w:rsidRDefault="00000000">
            <w:r>
              <w:rPr>
                <w:sz w:val="14"/>
              </w:rPr>
              <w:t>F60 command_response_mismatch</w:t>
            </w:r>
          </w:p>
        </w:tc>
        <w:tc>
          <w:tcPr>
            <w:tcW w:w="3791" w:type="dxa"/>
          </w:tcPr>
          <w:p w14:paraId="7DA0A5CE" w14:textId="77777777" w:rsidR="00DF645F" w:rsidRDefault="00000000">
            <w:r>
              <w:rPr>
                <w:sz w:val="14"/>
              </w:rPr>
              <w:t>control consistency</w:t>
            </w:r>
            <w:r>
              <w:rPr>
                <w:sz w:val="14"/>
              </w:rPr>
              <w:br/>
              <w:t>control_command, valve_out</w:t>
            </w:r>
          </w:p>
        </w:tc>
        <w:tc>
          <w:tcPr>
            <w:tcW w:w="3791" w:type="dxa"/>
          </w:tcPr>
          <w:p w14:paraId="1705D12A" w14:textId="77777777" w:rsidR="00DF645F" w:rsidRDefault="00000000">
            <w:r>
              <w:rPr>
                <w:sz w:val="14"/>
              </w:rPr>
              <w:t>abs(control_command - valve_out)</w:t>
            </w:r>
          </w:p>
        </w:tc>
        <w:tc>
          <w:tcPr>
            <w:tcW w:w="3791" w:type="dxa"/>
          </w:tcPr>
          <w:p w14:paraId="5535FF83" w14:textId="77777777" w:rsidR="00DF645F" w:rsidRDefault="00000000">
            <w:r>
              <w:rPr>
                <w:sz w:val="14"/>
              </w:rPr>
              <w:t>src/preprocess.py:89</w:t>
            </w:r>
            <w:r>
              <w:rPr>
                <w:sz w:val="14"/>
              </w:rPr>
              <w:br/>
              <w:t>No model fitting; after numeric imputation</w:t>
            </w:r>
          </w:p>
        </w:tc>
      </w:tr>
      <w:tr w:rsidR="00DF645F" w14:paraId="03B1F663" w14:textId="77777777">
        <w:trPr>
          <w:cantSplit/>
          <w:jc w:val="center"/>
        </w:trPr>
        <w:tc>
          <w:tcPr>
            <w:tcW w:w="3791" w:type="dxa"/>
          </w:tcPr>
          <w:p w14:paraId="5215A29E" w14:textId="77777777" w:rsidR="00DF645F" w:rsidRDefault="00000000">
            <w:r>
              <w:rPr>
                <w:sz w:val="14"/>
              </w:rPr>
              <w:t>F61 command_transition_rate</w:t>
            </w:r>
          </w:p>
        </w:tc>
        <w:tc>
          <w:tcPr>
            <w:tcW w:w="3791" w:type="dxa"/>
          </w:tcPr>
          <w:p w14:paraId="230C6BCE" w14:textId="77777777" w:rsidR="00DF645F" w:rsidRDefault="00000000">
            <w:r>
              <w:rPr>
                <w:sz w:val="14"/>
              </w:rPr>
              <w:t>control consistency</w:t>
            </w:r>
            <w:r>
              <w:rPr>
                <w:sz w:val="14"/>
              </w:rPr>
              <w:br/>
              <w:t>control_command</w:t>
            </w:r>
          </w:p>
        </w:tc>
        <w:tc>
          <w:tcPr>
            <w:tcW w:w="3791" w:type="dxa"/>
          </w:tcPr>
          <w:p w14:paraId="2E908099" w14:textId="77777777" w:rsidR="00DF645F" w:rsidRDefault="00000000">
            <w:r>
              <w:rPr>
                <w:sz w:val="14"/>
              </w:rPr>
              <w:t>rolling_mean(abs(control_command[t] - control_command[t-1]), window=30, min_periods=1) within each split; first diff NaN becomes 0</w:t>
            </w:r>
          </w:p>
        </w:tc>
        <w:tc>
          <w:tcPr>
            <w:tcW w:w="3791" w:type="dxa"/>
          </w:tcPr>
          <w:p w14:paraId="78A24159" w14:textId="77777777" w:rsidR="00DF645F" w:rsidRDefault="00000000">
            <w:r>
              <w:rPr>
                <w:sz w:val="14"/>
              </w:rPr>
              <w:t>src/preprocess.py:90</w:t>
            </w:r>
            <w:r>
              <w:rPr>
                <w:sz w:val="14"/>
              </w:rPr>
              <w:br/>
              <w:t>Causal within-split window; despite "rate" label, average absolute step change</w:t>
            </w:r>
          </w:p>
        </w:tc>
      </w:tr>
      <w:tr w:rsidR="00DF645F" w14:paraId="0DDFCCA8" w14:textId="77777777">
        <w:trPr>
          <w:cantSplit/>
          <w:jc w:val="center"/>
        </w:trPr>
        <w:tc>
          <w:tcPr>
            <w:tcW w:w="3791" w:type="dxa"/>
          </w:tcPr>
          <w:p w14:paraId="5D45DB9A" w14:textId="77777777" w:rsidR="00DF645F" w:rsidRDefault="00000000">
            <w:r>
              <w:rPr>
                <w:sz w:val="14"/>
              </w:rPr>
              <w:t>F62 function_code_transition_rate</w:t>
            </w:r>
          </w:p>
        </w:tc>
        <w:tc>
          <w:tcPr>
            <w:tcW w:w="3791" w:type="dxa"/>
          </w:tcPr>
          <w:p w14:paraId="5C068028" w14:textId="77777777" w:rsidR="00DF645F" w:rsidRDefault="00000000">
            <w:r>
              <w:rPr>
                <w:sz w:val="14"/>
              </w:rPr>
              <w:t>protocol/command</w:t>
            </w:r>
            <w:r>
              <w:rPr>
                <w:sz w:val="14"/>
              </w:rPr>
              <w:br/>
              <w:t>modbus_function_code</w:t>
            </w:r>
          </w:p>
        </w:tc>
        <w:tc>
          <w:tcPr>
            <w:tcW w:w="3791" w:type="dxa"/>
          </w:tcPr>
          <w:p w14:paraId="006F56E0" w14:textId="77777777" w:rsidR="00DF645F" w:rsidRDefault="00000000">
            <w:r>
              <w:rPr>
                <w:sz w:val="14"/>
              </w:rPr>
              <w:t>1 if modbus_function_code[t] != modbus_function_code[t-1] else 0; first within-split difference=0</w:t>
            </w:r>
          </w:p>
        </w:tc>
        <w:tc>
          <w:tcPr>
            <w:tcW w:w="3791" w:type="dxa"/>
          </w:tcPr>
          <w:p w14:paraId="4A6488C5" w14:textId="77777777" w:rsidR="00DF645F" w:rsidRDefault="00000000">
            <w:r>
              <w:rPr>
                <w:sz w:val="14"/>
              </w:rPr>
              <w:t>src/preprocess.py:91</w:t>
            </w:r>
            <w:r>
              <w:rPr>
                <w:sz w:val="14"/>
              </w:rPr>
              <w:br/>
              <w:t>Current-row binary indicator, NOT a rolling transition rate</w:t>
            </w:r>
          </w:p>
        </w:tc>
      </w:tr>
      <w:tr w:rsidR="00DF645F" w14:paraId="3EBEF358" w14:textId="77777777">
        <w:trPr>
          <w:cantSplit/>
          <w:jc w:val="center"/>
        </w:trPr>
        <w:tc>
          <w:tcPr>
            <w:tcW w:w="3791" w:type="dxa"/>
          </w:tcPr>
          <w:p w14:paraId="5DBAF4DD" w14:textId="77777777" w:rsidR="00DF645F" w:rsidRDefault="00000000">
            <w:r>
              <w:rPr>
                <w:sz w:val="14"/>
              </w:rPr>
              <w:t>F63 device_change_flag</w:t>
            </w:r>
          </w:p>
        </w:tc>
        <w:tc>
          <w:tcPr>
            <w:tcW w:w="3791" w:type="dxa"/>
          </w:tcPr>
          <w:p w14:paraId="6850A616" w14:textId="77777777" w:rsidR="00DF645F" w:rsidRDefault="00000000">
            <w:r>
              <w:rPr>
                <w:sz w:val="14"/>
              </w:rPr>
              <w:t>protocol/command</w:t>
            </w:r>
            <w:r>
              <w:rPr>
                <w:sz w:val="14"/>
              </w:rPr>
              <w:br/>
              <w:t>device_id</w:t>
            </w:r>
          </w:p>
        </w:tc>
        <w:tc>
          <w:tcPr>
            <w:tcW w:w="3791" w:type="dxa"/>
          </w:tcPr>
          <w:p w14:paraId="79009818" w14:textId="77777777" w:rsidR="00DF645F" w:rsidRDefault="00000000">
            <w:r>
              <w:rPr>
                <w:sz w:val="14"/>
              </w:rPr>
              <w:t>1 if device_id[t] != device_id[t-1] else 0; first within-split difference=0</w:t>
            </w:r>
          </w:p>
        </w:tc>
        <w:tc>
          <w:tcPr>
            <w:tcW w:w="3791" w:type="dxa"/>
          </w:tcPr>
          <w:p w14:paraId="26D7C575" w14:textId="77777777" w:rsidR="00DF645F" w:rsidRDefault="00000000">
            <w:r>
              <w:rPr>
                <w:sz w:val="14"/>
              </w:rPr>
              <w:t>src/preprocess.py:92</w:t>
            </w:r>
            <w:r>
              <w:rPr>
                <w:sz w:val="14"/>
              </w:rPr>
              <w:br/>
              <w:t>Current-row binary indicator</w:t>
            </w:r>
          </w:p>
        </w:tc>
      </w:tr>
      <w:tr w:rsidR="00DF645F" w14:paraId="6CA7DD8C" w14:textId="77777777">
        <w:trPr>
          <w:cantSplit/>
          <w:jc w:val="center"/>
        </w:trPr>
        <w:tc>
          <w:tcPr>
            <w:tcW w:w="3791" w:type="dxa"/>
          </w:tcPr>
          <w:p w14:paraId="3E8A48A4" w14:textId="77777777" w:rsidR="00DF645F" w:rsidRDefault="00000000">
            <w:r>
              <w:rPr>
                <w:sz w:val="14"/>
              </w:rPr>
              <w:t>F64 delay_zscore</w:t>
            </w:r>
          </w:p>
        </w:tc>
        <w:tc>
          <w:tcPr>
            <w:tcW w:w="3791" w:type="dxa"/>
          </w:tcPr>
          <w:p w14:paraId="5A1194F7" w14:textId="77777777" w:rsidR="00DF645F" w:rsidRDefault="00000000">
            <w:r>
              <w:rPr>
                <w:sz w:val="14"/>
              </w:rPr>
              <w:t>network normalized</w:t>
            </w:r>
            <w:r>
              <w:rPr>
                <w:sz w:val="14"/>
              </w:rPr>
              <w:br/>
              <w:t>communication_delay_ms</w:t>
            </w:r>
          </w:p>
        </w:tc>
        <w:tc>
          <w:tcPr>
            <w:tcW w:w="3791" w:type="dxa"/>
          </w:tcPr>
          <w:p w14:paraId="6F8CBC51" w14:textId="77777777" w:rsidR="00DF645F" w:rsidRDefault="00000000">
            <w:r>
              <w:rPr>
                <w:sz w:val="14"/>
              </w:rPr>
              <w:t>(communication_delay_ms - mean_delay_train_normal) / max(sd_delay_train_normal,1e-6)</w:t>
            </w:r>
          </w:p>
        </w:tc>
        <w:tc>
          <w:tcPr>
            <w:tcW w:w="3791" w:type="dxa"/>
          </w:tcPr>
          <w:p w14:paraId="0521618C" w14:textId="77777777" w:rsidR="00DF645F" w:rsidRDefault="00000000">
            <w:r>
              <w:rPr>
                <w:sz w:val="14"/>
              </w:rPr>
              <w:t>src/preprocess.py:93</w:t>
            </w:r>
            <w:r>
              <w:rPr>
                <w:sz w:val="14"/>
              </w:rPr>
              <w:br/>
              <w:t>Train-normal baseline only, population SD ddof=0</w:t>
            </w:r>
          </w:p>
        </w:tc>
      </w:tr>
      <w:tr w:rsidR="00DF645F" w14:paraId="7B76EF21" w14:textId="77777777">
        <w:trPr>
          <w:cantSplit/>
          <w:jc w:val="center"/>
        </w:trPr>
        <w:tc>
          <w:tcPr>
            <w:tcW w:w="3791" w:type="dxa"/>
          </w:tcPr>
          <w:p w14:paraId="7EEB2BB5" w14:textId="77777777" w:rsidR="00DF645F" w:rsidRDefault="00000000">
            <w:r>
              <w:rPr>
                <w:sz w:val="14"/>
              </w:rPr>
              <w:t>F65 packet_rate_zscore</w:t>
            </w:r>
          </w:p>
        </w:tc>
        <w:tc>
          <w:tcPr>
            <w:tcW w:w="3791" w:type="dxa"/>
          </w:tcPr>
          <w:p w14:paraId="1EF8B5AB" w14:textId="77777777" w:rsidR="00DF645F" w:rsidRDefault="00000000">
            <w:r>
              <w:rPr>
                <w:sz w:val="14"/>
              </w:rPr>
              <w:t>network normalized</w:t>
            </w:r>
            <w:r>
              <w:rPr>
                <w:sz w:val="14"/>
              </w:rPr>
              <w:br/>
              <w:t>packet_rate</w:t>
            </w:r>
          </w:p>
        </w:tc>
        <w:tc>
          <w:tcPr>
            <w:tcW w:w="3791" w:type="dxa"/>
          </w:tcPr>
          <w:p w14:paraId="465E1EC9" w14:textId="77777777" w:rsidR="00DF645F" w:rsidRDefault="00000000">
            <w:r>
              <w:rPr>
                <w:sz w:val="14"/>
              </w:rPr>
              <w:t>(packet_rate - mean_packets_train_normal) / max(sd_packets_train_normal,1e-6)</w:t>
            </w:r>
          </w:p>
        </w:tc>
        <w:tc>
          <w:tcPr>
            <w:tcW w:w="3791" w:type="dxa"/>
          </w:tcPr>
          <w:p w14:paraId="23CFF1AB" w14:textId="77777777" w:rsidR="00DF645F" w:rsidRDefault="00000000">
            <w:r>
              <w:rPr>
                <w:sz w:val="14"/>
              </w:rPr>
              <w:t>src/preprocess.py:94</w:t>
            </w:r>
            <w:r>
              <w:rPr>
                <w:sz w:val="14"/>
              </w:rPr>
              <w:br/>
              <w:t>Train-normal baseline only, population SD ddof=0</w:t>
            </w:r>
          </w:p>
        </w:tc>
      </w:tr>
      <w:tr w:rsidR="00DF645F" w14:paraId="55D6F27F" w14:textId="77777777">
        <w:trPr>
          <w:cantSplit/>
          <w:jc w:val="center"/>
        </w:trPr>
        <w:tc>
          <w:tcPr>
            <w:tcW w:w="3791" w:type="dxa"/>
          </w:tcPr>
          <w:p w14:paraId="1CC0C62B" w14:textId="77777777" w:rsidR="00DF645F" w:rsidRDefault="00000000">
            <w:r>
              <w:rPr>
                <w:sz w:val="14"/>
              </w:rPr>
              <w:t>F66 missing_pressure_flag</w:t>
            </w:r>
          </w:p>
        </w:tc>
        <w:tc>
          <w:tcPr>
            <w:tcW w:w="3791" w:type="dxa"/>
          </w:tcPr>
          <w:p w14:paraId="2A7F18CB" w14:textId="77777777" w:rsidR="00DF645F" w:rsidRDefault="00000000">
            <w:r>
              <w:rPr>
                <w:sz w:val="14"/>
              </w:rPr>
              <w:t>missingness</w:t>
            </w:r>
            <w:r>
              <w:rPr>
                <w:sz w:val="14"/>
              </w:rPr>
              <w:br/>
              <w:t>pressure_in, pressure_mid, pressure_out</w:t>
            </w:r>
          </w:p>
        </w:tc>
        <w:tc>
          <w:tcPr>
            <w:tcW w:w="3791" w:type="dxa"/>
          </w:tcPr>
          <w:p w14:paraId="68E6EDEC" w14:textId="77777777" w:rsidR="00DF645F" w:rsidRDefault="00000000">
            <w:r>
              <w:rPr>
                <w:sz w:val="14"/>
              </w:rPr>
              <w:t>1 if ANY original raw pressure_in, pressure_mid, pressure_out is NaN before imputation; else 0</w:t>
            </w:r>
          </w:p>
        </w:tc>
        <w:tc>
          <w:tcPr>
            <w:tcW w:w="3791" w:type="dxa"/>
          </w:tcPr>
          <w:p w14:paraId="7E427031" w14:textId="77777777" w:rsidR="00DF645F" w:rsidRDefault="00000000">
            <w:r>
              <w:rPr>
                <w:sz w:val="14"/>
              </w:rPr>
              <w:t>src/preprocess.py:95</w:t>
            </w:r>
            <w:r>
              <w:rPr>
                <w:sz w:val="14"/>
              </w:rPr>
              <w:br/>
              <w:t>Missingness computed before numeric imputation</w:t>
            </w:r>
          </w:p>
        </w:tc>
      </w:tr>
      <w:tr w:rsidR="00DF645F" w14:paraId="465817C8" w14:textId="77777777">
        <w:trPr>
          <w:cantSplit/>
          <w:jc w:val="center"/>
        </w:trPr>
        <w:tc>
          <w:tcPr>
            <w:tcW w:w="3791" w:type="dxa"/>
          </w:tcPr>
          <w:p w14:paraId="3221E527" w14:textId="77777777" w:rsidR="00DF645F" w:rsidRDefault="00000000">
            <w:r>
              <w:rPr>
                <w:sz w:val="14"/>
              </w:rPr>
              <w:t>F67 missing_flow_flag</w:t>
            </w:r>
          </w:p>
        </w:tc>
        <w:tc>
          <w:tcPr>
            <w:tcW w:w="3791" w:type="dxa"/>
          </w:tcPr>
          <w:p w14:paraId="5960DC0A" w14:textId="77777777" w:rsidR="00DF645F" w:rsidRDefault="00000000">
            <w:r>
              <w:rPr>
                <w:sz w:val="14"/>
              </w:rPr>
              <w:t>missingness</w:t>
            </w:r>
            <w:r>
              <w:rPr>
                <w:sz w:val="14"/>
              </w:rPr>
              <w:br/>
              <w:t>flow_main, flow_branch</w:t>
            </w:r>
          </w:p>
        </w:tc>
        <w:tc>
          <w:tcPr>
            <w:tcW w:w="3791" w:type="dxa"/>
          </w:tcPr>
          <w:p w14:paraId="73E6416C" w14:textId="77777777" w:rsidR="00DF645F" w:rsidRDefault="00000000">
            <w:r>
              <w:rPr>
                <w:sz w:val="14"/>
              </w:rPr>
              <w:t>1 if ANY original raw flow_main, flow_branch is NaN before imputation; else 0</w:t>
            </w:r>
          </w:p>
        </w:tc>
        <w:tc>
          <w:tcPr>
            <w:tcW w:w="3791" w:type="dxa"/>
          </w:tcPr>
          <w:p w14:paraId="6368CB9C" w14:textId="77777777" w:rsidR="00DF645F" w:rsidRDefault="00000000">
            <w:r>
              <w:rPr>
                <w:sz w:val="14"/>
              </w:rPr>
              <w:t>src/preprocess.py:96</w:t>
            </w:r>
            <w:r>
              <w:rPr>
                <w:sz w:val="14"/>
              </w:rPr>
              <w:br/>
              <w:t>Missingness computed before numeric imputation</w:t>
            </w:r>
          </w:p>
        </w:tc>
      </w:tr>
      <w:tr w:rsidR="00DF645F" w14:paraId="3375BD8F" w14:textId="77777777">
        <w:trPr>
          <w:cantSplit/>
          <w:jc w:val="center"/>
        </w:trPr>
        <w:tc>
          <w:tcPr>
            <w:tcW w:w="3791" w:type="dxa"/>
          </w:tcPr>
          <w:p w14:paraId="3C953404" w14:textId="77777777" w:rsidR="00DF645F" w:rsidRDefault="00000000">
            <w:r>
              <w:rPr>
                <w:sz w:val="14"/>
              </w:rPr>
              <w:t>F68 high_load_mode</w:t>
            </w:r>
          </w:p>
        </w:tc>
        <w:tc>
          <w:tcPr>
            <w:tcW w:w="3791" w:type="dxa"/>
          </w:tcPr>
          <w:p w14:paraId="42F9478F" w14:textId="77777777" w:rsidR="00DF645F" w:rsidRDefault="00000000">
            <w:r>
              <w:rPr>
                <w:sz w:val="14"/>
              </w:rPr>
              <w:t>operating mode</w:t>
            </w:r>
            <w:r>
              <w:rPr>
                <w:sz w:val="14"/>
              </w:rPr>
              <w:br/>
              <w:t>mode</w:t>
            </w:r>
          </w:p>
        </w:tc>
        <w:tc>
          <w:tcPr>
            <w:tcW w:w="3791" w:type="dxa"/>
          </w:tcPr>
          <w:p w14:paraId="703B0513" w14:textId="77777777" w:rsidR="00DF645F" w:rsidRDefault="00000000">
            <w:r>
              <w:rPr>
                <w:sz w:val="14"/>
              </w:rPr>
              <w:t>1 if mode == "high_load", else 0</w:t>
            </w:r>
          </w:p>
        </w:tc>
        <w:tc>
          <w:tcPr>
            <w:tcW w:w="3791" w:type="dxa"/>
          </w:tcPr>
          <w:p w14:paraId="233E98B9" w14:textId="77777777" w:rsidR="00DF645F" w:rsidRDefault="00000000">
            <w:r>
              <w:rPr>
                <w:sz w:val="14"/>
              </w:rPr>
              <w:t>src/preprocess.py:97</w:t>
            </w:r>
            <w:r>
              <w:rPr>
                <w:sz w:val="14"/>
              </w:rPr>
              <w:br/>
              <w:t>Normal mode is represented by both binary indicators being 0</w:t>
            </w:r>
          </w:p>
        </w:tc>
      </w:tr>
      <w:tr w:rsidR="00DF645F" w14:paraId="28C6B408" w14:textId="77777777">
        <w:trPr>
          <w:cantSplit/>
          <w:jc w:val="center"/>
        </w:trPr>
        <w:tc>
          <w:tcPr>
            <w:tcW w:w="3791" w:type="dxa"/>
          </w:tcPr>
          <w:p w14:paraId="46F5F44F" w14:textId="77777777" w:rsidR="00DF645F" w:rsidRDefault="00000000">
            <w:r>
              <w:rPr>
                <w:sz w:val="14"/>
              </w:rPr>
              <w:t>F69 maintenance_mode</w:t>
            </w:r>
          </w:p>
        </w:tc>
        <w:tc>
          <w:tcPr>
            <w:tcW w:w="3791" w:type="dxa"/>
          </w:tcPr>
          <w:p w14:paraId="64AA60F9" w14:textId="77777777" w:rsidR="00DF645F" w:rsidRDefault="00000000">
            <w:r>
              <w:rPr>
                <w:sz w:val="14"/>
              </w:rPr>
              <w:t>operating mode</w:t>
            </w:r>
            <w:r>
              <w:rPr>
                <w:sz w:val="14"/>
              </w:rPr>
              <w:br/>
              <w:t>mode</w:t>
            </w:r>
          </w:p>
        </w:tc>
        <w:tc>
          <w:tcPr>
            <w:tcW w:w="3791" w:type="dxa"/>
          </w:tcPr>
          <w:p w14:paraId="77572E55" w14:textId="77777777" w:rsidR="00DF645F" w:rsidRDefault="00000000">
            <w:r>
              <w:rPr>
                <w:sz w:val="14"/>
              </w:rPr>
              <w:t>1 if mode == "maintenance", else 0</w:t>
            </w:r>
          </w:p>
        </w:tc>
        <w:tc>
          <w:tcPr>
            <w:tcW w:w="3791" w:type="dxa"/>
          </w:tcPr>
          <w:p w14:paraId="66997913" w14:textId="77777777" w:rsidR="00DF645F" w:rsidRDefault="00000000">
            <w:r>
              <w:rPr>
                <w:sz w:val="14"/>
              </w:rPr>
              <w:t>src/preprocess.py:98</w:t>
            </w:r>
            <w:r>
              <w:rPr>
                <w:sz w:val="14"/>
              </w:rPr>
              <w:br/>
              <w:t>Normal mode is represented by both binary indicators being 0</w:t>
            </w:r>
          </w:p>
        </w:tc>
      </w:tr>
    </w:tbl>
    <w:p w14:paraId="69F5607C" w14:textId="1BEF631A" w:rsidR="00DF645F" w:rsidRDefault="00DF645F"/>
    <w:sectPr w:rsidR="00DF645F" w:rsidSect="00034616">
      <w:pgSz w:w="16834" w:h="11909" w:orient="landscape"/>
      <w:pgMar w:top="835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358291">
    <w:abstractNumId w:val="8"/>
  </w:num>
  <w:num w:numId="2" w16cid:durableId="1222640775">
    <w:abstractNumId w:val="6"/>
  </w:num>
  <w:num w:numId="3" w16cid:durableId="1076364547">
    <w:abstractNumId w:val="5"/>
  </w:num>
  <w:num w:numId="4" w16cid:durableId="1445883394">
    <w:abstractNumId w:val="4"/>
  </w:num>
  <w:num w:numId="5" w16cid:durableId="615714657">
    <w:abstractNumId w:val="7"/>
  </w:num>
  <w:num w:numId="6" w16cid:durableId="653990785">
    <w:abstractNumId w:val="3"/>
  </w:num>
  <w:num w:numId="7" w16cid:durableId="1144006615">
    <w:abstractNumId w:val="2"/>
  </w:num>
  <w:num w:numId="8" w16cid:durableId="1711413804">
    <w:abstractNumId w:val="1"/>
  </w:num>
  <w:num w:numId="9" w16cid:durableId="3117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9A5"/>
    <w:rsid w:val="00AA1D8D"/>
    <w:rsid w:val="00B47730"/>
    <w:rsid w:val="00CB0664"/>
    <w:rsid w:val="00DF645F"/>
    <w:rsid w:val="00F33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A5961"/>
  <w14:defaultImageDpi w14:val="300"/>
  <w15:docId w15:val="{88AFB125-B996-4475-AAA0-CC89D95C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ANAND</cp:lastModifiedBy>
  <cp:revision>2</cp:revision>
  <dcterms:created xsi:type="dcterms:W3CDTF">2013-12-23T23:15:00Z</dcterms:created>
  <dcterms:modified xsi:type="dcterms:W3CDTF">2026-10-30T04:33:00Z</dcterms:modified>
  <cp:category/>
</cp:coreProperties>
</file>